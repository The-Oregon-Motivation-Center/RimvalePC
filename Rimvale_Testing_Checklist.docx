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48"/>
        </w:rPr>
        <w:t>RIMVALE</w:t>
      </w:r>
    </w:p>
    <w:p>
      <w:pPr>
        <w:jc w:val="center"/>
      </w:pPr>
      <w:r>
        <w:rPr>
          <w:rFonts w:ascii="Calibri" w:hAnsi="Calibri"/>
          <w:color w:val="666666"/>
          <w:sz w:val="22"/>
        </w:rPr>
        <w:t>Comprehensive Game Testing Checklist</w:t>
      </w:r>
    </w:p>
    <w:p>
      <w:pPr>
        <w:jc w:val="center"/>
      </w:pPr>
      <w:r>
        <w:rPr>
          <w:color w:val="999999"/>
          <w:sz w:val="18"/>
        </w:rPr>
        <w:t>Generated: April 21, 2026  |  Godot 4.6.1 GDScript  |  All 24 PHB/WG/GMG Features</w:t>
      </w:r>
    </w:p>
    <w:p/>
    <w:p>
      <w:pPr>
        <w:pStyle w:val="Heading1"/>
      </w:pPr>
      <w:r>
        <w:t>How to Use This Document</w:t>
      </w:r>
    </w:p>
    <w:p>
      <w:r>
        <w:rPr>
          <w:sz w:val="20"/>
        </w:rPr>
        <w:t xml:space="preserve">Mark each checkbox (☐) as you test. Write </w:t>
      </w:r>
      <w:r>
        <w:rPr>
          <w:b/>
          <w:color w:val="2D8B4E"/>
          <w:sz w:val="20"/>
        </w:rPr>
        <w:t>PASS</w:t>
      </w:r>
      <w:r>
        <w:rPr>
          <w:sz w:val="20"/>
        </w:rPr>
        <w:t xml:space="preserve">, </w:t>
      </w:r>
      <w:r>
        <w:rPr>
          <w:b/>
          <w:color w:val="C0392B"/>
          <w:sz w:val="20"/>
        </w:rPr>
        <w:t>FAIL</w:t>
      </w:r>
      <w:r>
        <w:rPr>
          <w:sz w:val="20"/>
        </w:rPr>
        <w:t xml:space="preserve">, or </w:t>
      </w:r>
      <w:r>
        <w:rPr>
          <w:b/>
          <w:color w:val="E67E22"/>
          <w:sz w:val="20"/>
        </w:rPr>
        <w:t>SKIP</w:t>
      </w:r>
      <w:r>
        <w:rPr>
          <w:sz w:val="20"/>
        </w:rPr>
        <w:t xml:space="preserve"> in the Status column. Note any bugs or unexpected behavior in the margins or a separate bug log.</w:t>
      </w:r>
    </w:p>
    <w:p>
      <w:pPr>
        <w:pStyle w:val="Heading1"/>
      </w:pPr>
      <w:r>
        <w:t>1. Launch &amp; Initialization</w:t>
      </w:r>
    </w:p>
    <w:p>
      <w:r>
        <w:rPr>
          <w:i/>
          <w:color w:val="666666"/>
          <w:sz w:val="18"/>
        </w:rPr>
        <w:t>Verify the game boots cleanly and all autoloads initialize.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Launch game from Godot editor (F5)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Game window opens without errors in Output panel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Check Output panel for parse errors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Zero parse errors across all .gd files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Check Output panel for runtime warnings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No critical warnings on startup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all autoloads initialize (GameState, RimvaleFallbackEngine)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No "not declared" or "null" errors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WorldSystems preload works in all scripts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No "_WS is null" errors in any scene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main menu or initial scene loads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First screen renders with all UI elements visible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2. Character Creation &amp; Management</w:t>
      </w:r>
    </w:p>
    <w:p>
      <w:pPr>
        <w:pStyle w:val="Heading2"/>
      </w:pPr>
      <w:r>
        <w:t>2.1 New Character</w:t>
      </w:r>
    </w:p>
    <w:p>
      <w:r>
        <w:rPr>
          <w:i/>
          <w:color w:val="666666"/>
          <w:sz w:val="18"/>
        </w:rPr>
        <w:t>Test the full character creation flow.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Create a new character with each race option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All races selectable, stats adjust correctly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Create a new character with each class option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All classes selectable, abilities assigned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starting stats (HP, AP, AC, STR, DEX, etc.)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Stats match class/race baseline from WorldSystems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starting inventory is populated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Class-appropriate starter gear appears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starting gold amount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Gold matches expected starting value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Try creating a character with empty name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Validation prevents creation or assigns default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Create multiple characters (party of 4)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All characters stored in GameState._chars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2.2 Character Progression</w:t>
      </w:r>
    </w:p>
    <w:p>
      <w:r>
        <w:rPr>
          <w:i/>
          <w:color w:val="666666"/>
          <w:sz w:val="18"/>
        </w:rPr>
        <w:t>Test leveling, feats, and spell learning.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Gain enough XP to level up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Level increases, HP/stats scale correctly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Learn a new feat at appropriate level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Feat appears in character feat list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Learn a new spell at appropriate level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Spell appears in spellbook with correct cost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Learn a ritual spell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Ritual stored separately, usable outside combat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stat caps are enforced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Stats cannot exceed maximum values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XP calculation from different sources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Combat, quest, and exploration XP all apply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2.3 Conditions &amp; Status Effects</w:t>
      </w:r>
    </w:p>
    <w:p>
      <w:r>
        <w:rPr>
          <w:i/>
          <w:color w:val="666666"/>
          <w:sz w:val="18"/>
        </w:rPr>
        <w:t>Test all condition types and their gameplay effects.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Apply Poisoned condition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Damage-over-time ticks each turn, icon shows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Apply Blinded condition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Attack rolls penalized, UI indicator visible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Apply Stunned condition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Character loses turn/AP, cannot act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Apply Paralyzed condition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Character cannot move or attack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Apply Frightened condition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Cannot move closer to fear source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Apply Prone condition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Movement penalty, melee advantage/ranged disadvantage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Stack multiple conditions on one character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All conditions apply simultaneously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Conditions expire after correct duration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Auto-removal at end of specified turns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Save against condition removal (CON/WIS saves)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Successful save removes condition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3. Combat System</w:t>
      </w:r>
    </w:p>
    <w:p>
      <w:pPr>
        <w:pStyle w:val="Heading2"/>
      </w:pPr>
      <w:r>
        <w:t>3.1 Basic Attacks &amp; Damage</w:t>
      </w:r>
    </w:p>
    <w:p>
      <w:r>
        <w:rPr>
          <w:i/>
          <w:color w:val="666666"/>
          <w:sz w:val="18"/>
        </w:rPr>
        <w:t>Test melee and ranged attack resolution.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Perform a melee attack with a weapon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Hit/miss calculated against AC, damage applied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Perform a ranged attack with a bow/crossbow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Range checked, hit/miss resolved, damage applied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critical hit (natural 20)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Double damage dice, special message displayed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critical miss (natural 1)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Auto-miss regardless of modifiers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Attack with STR-based weapon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STR modifier added to hit and damage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Attack with DEX-based weapon (finesse)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DEX modifier used for hit and damage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damage types apply correctly (slash/pierce/blunt)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Creature resistances/weaknesses affect damage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Two-handed weapon attack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Correct damage dice, cannot use shield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Dual-wield attack (offhand)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Bonus attack at reduced damage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3.2 Spellcasting in Combat</w:t>
      </w:r>
    </w:p>
    <w:p>
      <w:r>
        <w:rPr>
          <w:i/>
          <w:color w:val="666666"/>
          <w:sz w:val="18"/>
        </w:rPr>
        <w:t>Test spell usage, targeting, and resource consumption.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Cast a damage spell on a single target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Spell hits, damage applied, spell slot consumed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Cast an area-of-effect spell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All entities in range affected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Cast a healing spell on ally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HP restored, cannot exceed max HP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Cast a buff spell (shield, bless, etc.)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Buff applied with correct duration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Cast a debuff spell on enemy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Save attempted, debuff applied on failure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Attempt to cast with insufficient spell slots/MP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Cast blocked, error message shown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spell save DC calculation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DC = 8 + proficiency + spellcasting mod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Cast a concentration spell, then take damage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Concentration save triggered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3.3 Death Saves</w:t>
      </w:r>
    </w:p>
    <w:p>
      <w:r>
        <w:rPr>
          <w:i/>
          <w:color w:val="666666"/>
          <w:sz w:val="18"/>
        </w:rPr>
        <w:t>Test the death save mechanic when a character reaches 0 HP.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Reduce a character to 0 HP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Character falls unconscious, death save UI appears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Roll 3 successful death saves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Character stabilizes at 0 HP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Roll 3 failed death saves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Character dies permanently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Roll a natural 20 on death save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Character regains 1 HP and consciousness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Take damage while making death saves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Counts as a failed death save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Receive healing while at 0 HP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Character regains consciousness with healed HP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death save counter resets after stabilizing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New knockout starts fresh 0/3 counts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3.4 Grapple &amp; Shove</w:t>
      </w:r>
    </w:p>
    <w:p>
      <w:r>
        <w:rPr>
          <w:i/>
          <w:color w:val="666666"/>
          <w:sz w:val="18"/>
        </w:rPr>
        <w:t>Test the grapple and shove contested checks.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Attempt to grapple an enemy (Athletics vs Athletics/Acrobatics)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Contest resolved, grappled condition applied on success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Move while grappling a target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Grappled target moves with grappler at half speed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Break free from grapple (target's turn)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Contest check, grapple removed on success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Attempt to shove an enemy prone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Contest resolved, prone condition applied on success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Attempt to shove an enemy away (5 ft push)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Target moves 5 ft in chosen direction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Grapple a creature two sizes larger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Grapple fails (size restriction enforced)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Grapple with both hands full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Grapple fails (free hand required)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3.5 Mounted Combat</w:t>
      </w:r>
    </w:p>
    <w:p>
      <w:r>
        <w:rPr>
          <w:i/>
          <w:color w:val="666666"/>
          <w:sz w:val="18"/>
        </w:rPr>
        <w:t>Test mount/dismount actions and mounted combat rules.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Mount a creature (costs 2 AP)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Character shown as mounted, AP deducted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Dismount (costs 1 AP)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Character returns to ground, mount entity remains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Attack while mounted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Attack resolves normally, mount provides AC bonus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Mount takes damage in combat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Mount HP displayed, reduces separately from rider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Mount reaches 0 HP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Auto-dismount triggered, rider placed on ground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mounted speed bonus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Movement range increases while mounted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Mount button disabled when no mount available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Button grayed out or hidden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Mount button disabled when already mounted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Shows Dismount button instead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3.6 Terrain Effects in Combat</w:t>
      </w:r>
    </w:p>
    <w:p>
      <w:r>
        <w:rPr>
          <w:i/>
          <w:color w:val="666666"/>
          <w:sz w:val="18"/>
        </w:rPr>
        <w:t>Test dungeon terrain modifiers on combat.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Fight in forest terrain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Stealth modifier applied, ranged penalty active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Fight in cave/underground terrain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Appropriate modifiers (darkness, echo)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Fight in swamp terrain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Movement penalty, poison damage modifier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Fight in mountain terrain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Height advantage/disadvantage on ranged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terrain damage type modifiers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Fire/ice/etc. bonuses per terrain type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crit range modifier per terrain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Some terrains expand/shrink crit range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4. Dungeon Modes</w:t>
      </w:r>
    </w:p>
    <w:p>
      <w:pPr>
        <w:pStyle w:val="Heading2"/>
      </w:pPr>
      <w:r>
        <w:t>4.1 Standard Dungeon</w:t>
      </w:r>
    </w:p>
    <w:p>
      <w:r>
        <w:rPr>
          <w:i/>
          <w:color w:val="666666"/>
          <w:sz w:val="18"/>
        </w:rPr>
        <w:t>Test the default dungeon crawl experience.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Enter a standard dungeon from exploration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Dungeon scene loads, grid renders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Navigate dungeon grid (WASD or click)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Character moves on grid, walls block movement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Encounter random enemies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Combat initiates, enemy stats scale to level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Find and open a treasure chest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Loot generated, added to inventory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Find and interact with a trap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Trap triggers damage or condition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Reach dungeon exit/boss room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Boss encounter triggers, victory ends dungeon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Flee from dungeon (retreat)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Return to exploration, progress lost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dungeon difficulty scales with party level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Enemy CR and count increase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Track encounters survived counter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_dungeon_encounters_survived increments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4.2 Procedural Dungeon</w:t>
      </w:r>
    </w:p>
    <w:p>
      <w:r>
        <w:rPr>
          <w:i/>
          <w:color w:val="666666"/>
          <w:sz w:val="18"/>
        </w:rPr>
        <w:t>Test the procedural dungeon generation system (30% activation chance).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Trigger a procedural dungeon (may need multiple attempts)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Procedural layout generates instead of standard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room templates generate correctly (8 types)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Rooms connect with valid passages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player spawn position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_dungeon_player_spawn_x/y set correctly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Navigate through procedurally connected rooms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Doors/passages lead to new rooms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room-specific encounters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Each room template has appropriate enemies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loot placement in procedural rooms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Treasure in expected room types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Complete a full procedural dungeon run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Exit accessible, victory screen shows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4.3 Siege Dungeon</w:t>
      </w:r>
    </w:p>
    <w:p>
      <w:r>
        <w:rPr>
          <w:i/>
          <w:color w:val="666666"/>
          <w:sz w:val="18"/>
        </w:rPr>
        <w:t>Test the siege warfare dungeon type.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Launch a siege dungeon from world map (type 6)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Siege layout loads with wall entities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wall entities spawn with correct HP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Walls are destructible obstacles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Defender waves spawn at intervals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New enemies appear in waves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Attack and destroy a wall section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Wall HP depletes, passage opens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Survive all defender waves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Siege victory triggered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siege tier configuration (_dd_siege_tier)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Higher tiers = tougher defenders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Check siege-specific loot drops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Siege rewards differ from standard dungeons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4.4 Kaiju Dungeon</w:t>
      </w:r>
    </w:p>
    <w:p>
      <w:r>
        <w:rPr>
          <w:i/>
          <w:color w:val="666666"/>
          <w:sz w:val="18"/>
        </w:rPr>
        <w:t>Test the kaiju multi-part boss encounter.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Launch a kaiju dungeon encounter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Kaiju boss loads with 4 body parts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all 4 parts spawn (Head, Body, Left Limb, Right Limb)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Each part has independent HP pool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Attack and destroy a limb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Limb marked as dead, removes that attack pattern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Destroy all limbs then body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Kaiju weakened, body takes increased damage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Destroy the head (final target)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Kaiju death, victory screen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kaiju attacks hit multiple party members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AoE attacks from different body parts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kaiju loot is appropriate for difficulty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High-tier rewards on kaiju kill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4.5 Mob &amp; Militia Modes</w:t>
      </w:r>
    </w:p>
    <w:p>
      <w:r>
        <w:rPr>
          <w:i/>
          <w:color w:val="666666"/>
          <w:sz w:val="18"/>
        </w:rPr>
        <w:t>Test mob encounter and militia defense modes.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Trigger a mob encounter (large enemy group)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Many weak enemies spawn at once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mob enemies have reduced individual HP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Swarm-style balancing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AoE spells effective against mobs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Multiple kills per spell cast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Trigger militia defense mode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Allied NPCs join the fight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Militia NPCs act on their own turn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AI-controlled allies attack enemies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Militia NPCs can be healed by player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Healing spells work on allies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Complete mob/militia encounters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Victory with appropriate XP and loot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5. Exploration</w:t>
      </w:r>
    </w:p>
    <w:p>
      <w:pPr>
        <w:pStyle w:val="Heading2"/>
      </w:pPr>
      <w:r>
        <w:t>5.1 World Map Navigation</w:t>
      </w:r>
    </w:p>
    <w:p>
      <w:r>
        <w:rPr>
          <w:i/>
          <w:color w:val="666666"/>
          <w:sz w:val="18"/>
        </w:rPr>
        <w:t>Test overworld movement and region transitions.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Move character on the exploration map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Character moves, hex/tile highlights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Cross region boundary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Region name updates, new terrain loads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all 10 regions are accessible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Each region has unique terrain and POIs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Region adjacency respected (REGION_ADJACENCY)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Can only move to adjacent regions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terrain type displays correctly per region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Visual matches WorldSystems terrain data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5.2 Points of Interest (POIs)</w:t>
      </w:r>
    </w:p>
    <w:p>
      <w:r>
        <w:rPr>
          <w:i/>
          <w:color w:val="666666"/>
          <w:sz w:val="18"/>
        </w:rPr>
        <w:t>Test all POI types and their interactions.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Visit a Shop POI (POI_SHOP)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Shop panel opens with buy/sell interface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Visit an Inn/Rest POI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Rest heals party, time advances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Visit a Blacksmith POI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Repair/upgrade weapons interface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Visit a Temple POI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Healing/resurrection services available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Visit a Ledger House POI (POI_LEDGER=9)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Banking panel: deposit, withdraw, vault seals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Visit a Town Hall POI (POI_TOWN_HALL=10)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Civic rites panel: SP spending options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Visit a Merchant Guild POI (POI_GUILD=11)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Bulk trading panel: price fluctuation visible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3D building models render for each POI type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Unique model per POI type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Step onto a POI tile triggers _on_poi_step()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Match statement routes to correct panel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5.3 Named NPCs</w:t>
      </w:r>
    </w:p>
    <w:p>
      <w:r>
        <w:rPr>
          <w:i/>
          <w:color w:val="666666"/>
          <w:sz w:val="18"/>
        </w:rPr>
        <w:t>Test the 20 named NPCs from WorldSystems.NAMED_NPCS.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Named NPCs appear in their assigned region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2 NPCs per region, positioned correctly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Interact with a named NPC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Dialogue displays, quest_hook accessible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NPC name, role, and description display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All fields from NAMED_NPCS shown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NPC quest hooks link to quest system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Accepting hook creates a quest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NPCs persist across visits to the same region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Same NPC in same location on return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5.4 Random Encounters</w:t>
      </w:r>
    </w:p>
    <w:p>
      <w:r>
        <w:rPr>
          <w:i/>
          <w:color w:val="666666"/>
          <w:sz w:val="18"/>
        </w:rPr>
        <w:t>Test encounter triggers during exploration.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Walk until a random encounter triggers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Combat initiates from exploration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encounter difficulty matches region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Enemy CR appropriate for area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Environmental hazard triggers (15% chance)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Hazard applies before combat starts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_apply_environmental_hazard() effects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HP damage or condition applied to party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_continue_encounter_after_hazard() resumes combat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Dungeon launches after hazard resolves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Bounty hunter encounter triggers (when bounty &gt; 0)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Bounty hunters appear based on bounty_per_region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Encounter does not trigger in safe zones (near POIs)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No combat on POI-adjacent tiles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5.5 Caches &amp; Loot</w:t>
      </w:r>
    </w:p>
    <w:p>
      <w:r>
        <w:rPr>
          <w:i/>
          <w:color w:val="666666"/>
          <w:sz w:val="18"/>
        </w:rPr>
        <w:t>Test exploration loot and regional modifiers.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Find a hidden cache during exploration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Cache contents added to inventory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regional loot modifiers (REGIONAL_LOOT_MODIFIERS)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Gold/item quantities vary by region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_generate_creature_loot() uses regional data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Loot tables influenced by region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Open a cache in a high-level region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Better items and more gold than low-level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loot does not exceed inventory capacity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Overflow handled gracefully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6. Shop &amp; Economy</w:t>
      </w:r>
    </w:p>
    <w:p>
      <w:pPr>
        <w:pStyle w:val="Heading2"/>
      </w:pPr>
      <w:r>
        <w:t>6.1 Shop System</w:t>
      </w:r>
    </w:p>
    <w:p>
      <w:r>
        <w:rPr>
          <w:i/>
          <w:color w:val="666666"/>
          <w:sz w:val="18"/>
        </w:rPr>
        <w:t>Test buying, selling, and price modifiers in shop.gd.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Open shop interface from POI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Shop UI renders with item list and prices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Buy an item with sufficient gold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Item added to inventory, gold deducted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Attempt to buy with insufficient gold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Purchase blocked, insufficient funds message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Sell an item from inventory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Item removed, gold added (at sell ratio)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regional price modifiers apply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Same item costs differently in different regions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government tax applies to prices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Tax rate visible, added to base price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_get_item_price() calculation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Base price × region modifier × tax = final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_map_category_to_modifier_key() returns correct keys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Weapon/armor/potion categories map properly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Government type indicator shows in shop header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Region government name displayed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6.2 Banking (Ledger House)</w:t>
      </w:r>
    </w:p>
    <w:p>
      <w:r>
        <w:rPr>
          <w:i/>
          <w:color w:val="666666"/>
          <w:sz w:val="18"/>
        </w:rPr>
        <w:t>Test the banking system in explore.gd _show_ledger_house_panel().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Deposit gold into ledger house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Gold moves from inventory to bank, balance updates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Withdraw gold from ledger house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Gold moves from bank to inventory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Attempt to withdraw more than balance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Withdrawal blocked, error message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Attempt to deposit with 0 gold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Deposit blocked or no-op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vault seals display correctly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Seal count shown, visual indicator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banking persists across sessions (save/load)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Bank balance restored after reload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6.3 Merchant Guild (Bulk Trading)</w:t>
      </w:r>
    </w:p>
    <w:p>
      <w:r>
        <w:rPr>
          <w:i/>
          <w:color w:val="666666"/>
          <w:sz w:val="18"/>
        </w:rPr>
        <w:t>Test the bulk trading system in explore.gd _show_merchant_guild_panel().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Open merchant guild interface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Bulk trade panel with price fluctuation data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Buy items in bulk at guild prices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Discounted price for large quantities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Sell items in bulk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Bulk sell rate applied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price fluctuation displays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Prices change over time / per visit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trading affects regional economy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Large trades influence local prices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7. Quest System</w:t>
      </w:r>
    </w:p>
    <w:p>
      <w:r>
        <w:rPr>
          <w:i/>
          <w:color w:val="666666"/>
          <w:sz w:val="18"/>
        </w:rPr>
        <w:t>Test the quest tab and quest lifecycle in world.gd.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Open Quests tab (10th tab in world.gd)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Quest panel renders with available and active quests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Generate available quests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Quest list populates from WorldSystems quest data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Accept a quest (max 3 active)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Quest moves to active_quests in GameState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Attempt to accept 4th quest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Blocked, maximum active quests message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Complete a quest objective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Progress tracked, objective marked done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Turn in a completed quest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Rewards granted (XP, gold, items), quest archived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completed_quest_ids updated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Quest ID added to GameState.completed_quest_ids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quest types vary (fetch, kill, escort, etc.)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Multiple quest categories available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Quests reference correct regions and NPCs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Quest targets match world data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Quest progress persists across save/load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Active quests and progress restored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8. Reputation &amp; Bounty System</w:t>
      </w:r>
    </w:p>
    <w:p>
      <w:pPr>
        <w:pStyle w:val="Heading2"/>
      </w:pPr>
      <w:r>
        <w:t>8.1 Reputation</w:t>
      </w:r>
    </w:p>
    <w:p>
      <w:r>
        <w:rPr>
          <w:i/>
          <w:color w:val="666666"/>
          <w:sz w:val="18"/>
        </w:rPr>
        <w:t>Test the region reputation system in GameState.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Gain reputation in a region (quest completion, etc.)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Reputation value increases for that region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get_region_reputation() returns correct value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Matches stored reputation data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propagate_reputation() spreads to adjacent regions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Adjacent regions gain partial rep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Reputation affects NPC dialogue and pricing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High rep = better prices, more options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Negative reputation from crimes/bounty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Rep decreases, NPC hostility increases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Reputation persists across save/load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All region reputation values restored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8.2 Bounty</w:t>
      </w:r>
    </w:p>
    <w:p>
      <w:r>
        <w:rPr>
          <w:i/>
          <w:color w:val="666666"/>
          <w:sz w:val="18"/>
        </w:rPr>
        <w:t>Test the bounty system in explore.gd.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Commit a crime to gain bounty in a region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bounty_per_region increments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Bounty hunters appear during exploration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Higher bounty = more frequent encounters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View bounty status in _show_bounty_panel()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Current bounty amount displayed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Pay bounty to clear it ("Pay Bounty" button)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Gold deducted, bounty reset to 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Attempt to pay bounty with insufficient gold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Payment blocked, error shown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Bounty decays over time or resets on region change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Bounty mechanics follow design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Bounty persists across save/load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bounty_per_region restored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9. Civic Rites (Town Hall)</w:t>
      </w:r>
    </w:p>
    <w:p>
      <w:r>
        <w:rPr>
          <w:i/>
          <w:color w:val="666666"/>
          <w:sz w:val="18"/>
        </w:rPr>
        <w:t>Test the civic rites system in explore.gd _show_town_hall_panel().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Open Town Hall panel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Civic rites list displayed with SP costs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Purchase a civic rite with sufficient SP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SP deducted, rite effect applied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Attempt to purchase with insufficient SP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Purchase blocked, error message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each rite type has a distinct effect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Stat boost, unlock, buff, etc.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Rite effects persist correctly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Buffs last expected duration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Civic rite data comes from WorldSystems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Rite list matches static data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10. Divine Ascension</w:t>
      </w:r>
    </w:p>
    <w:p>
      <w:r>
        <w:rPr>
          <w:i/>
          <w:color w:val="666666"/>
          <w:sz w:val="18"/>
        </w:rPr>
        <w:t>Test the ascension path system in world.gd _build_ascension_section().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View ascension section in Story tab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Ascension UI renders with path options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Select Unity ascension path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Path recorded, milestones shown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Select Chaos ascension path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Path recorded, milestones shown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Select Void ascension path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Path recorded, milestones shown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Progress through ascension milestones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Milestones unlock sequentially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ascension cannot be changed once chosen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Path locked after selection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Ascension bonuses apply to character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Stats/abilities modified per path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Ascension persists across save/load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Path and milestone progress restored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11. Legacy &amp; Dynasty System</w:t>
      </w:r>
    </w:p>
    <w:p>
      <w:r>
        <w:rPr>
          <w:i/>
          <w:color w:val="666666"/>
          <w:sz w:val="18"/>
        </w:rPr>
        <w:t>Test the retirement/heir system in GameState and world.gd Base tab.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Open Legacy &amp; Dynasty section in Base tab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Retire/heir UI visible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Retire a hero (retire_hero())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Hero archived, heirloom generated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heirloom is created (add_heirloom())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Heirloom item added to legacy storage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Create an heir character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New character with bloodline connection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bloodline trait inherited (add_bloodline_trait())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Heir has trait from retired parent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Advance ascension on heir (advance_ascension())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Dynasty progression continues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Heirlooms accessible to heir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Legacy items available in inventory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Multiple generations of retirement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Dynasty chain builds correctly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Legacy data persists across save/load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Heirlooms, bloodlines, dynasty restored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12. World Tabs UI</w:t>
      </w:r>
    </w:p>
    <w:p>
      <w:r>
        <w:rPr>
          <w:i/>
          <w:color w:val="666666"/>
          <w:sz w:val="18"/>
        </w:rPr>
        <w:t>Test all tabs in world.gd tab system.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all tabs render in tab bar (line 757 tabs array)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All tab buttons visible and clickable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Click each tab and verify content loads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_on_tab_selected() routes to correct _build_*_tab()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Tab 1: Party/Characters overview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All party members listed with stats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Tab 2: Inventory display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All items shown with quantities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Tab 3: Equipment/Gear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Equipped items per character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Tab 4: Spellbook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Known spells listed by level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Tab 5: Map/Region info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Current region and adjacent regions shown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Tab 6: Story/Lore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Ascension section renders within story tab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Tab 7: Base/Settlement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Legacy &amp; Dynasty section visible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Tab 8: Bestiary/Codex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Discovered creatures listed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Tab 9: Settings/Options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Game settings accessible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Tab 10: Quests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Quest panel with active and available quests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Rapidly switch between tabs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No crashes, no UI artifacts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tab state resets on reopen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Fresh data loaded each time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13. Save/Load &amp; Persistence</w:t>
      </w:r>
    </w:p>
    <w:p>
      <w:r>
        <w:rPr>
          <w:i/>
          <w:color w:val="666666"/>
          <w:sz w:val="18"/>
        </w:rPr>
        <w:t>Test GameState save_game() and load_game() with all new variables.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Save game with a fresh character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Save file created without errors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Load saved game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All character data restored correctly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active_quests persist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Quest list matches pre-save state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completed_quest_ids persist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Completed quests not re-offered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bounty_per_region persists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Bounty values match pre-save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reputation per region persists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All region reputation restored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bank balance persists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Ledger house balance matches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ascension path and milestones persist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Path choice and progress restored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legacy/dynasty data persists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Heirlooms, bloodlines, retired heroes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inventory and equipment persist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All items in correct slots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dungeon progress does NOT persist (by design)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Dungeon resets on reload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Save/load with all 24 features active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No data loss or corruption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Load a save from before new features were added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Graceful defaults for missing keys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Corrupt save file handling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Error message, no crash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Multiple save slots (if supported)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Each slot independent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14. Adversary Scaling &amp; Balance</w:t>
      </w:r>
    </w:p>
    <w:p>
      <w:r>
        <w:rPr>
          <w:i/>
          <w:color w:val="666666"/>
          <w:sz w:val="18"/>
        </w:rPr>
        <w:t>Test enemy level calculation and regional difficulty.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_WS.calc_adversary_level() returns appropriate CR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Enemy CR scales with party level and region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Fight enemies in a low-level region (level 1-3 party)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Enemies are beatable, not trivial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Fight enemies in a high-level region (level 10+ party)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Enemies are challenging but fair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boss enemies have enhanced stats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Boss CR higher than standard mobs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siege defenders scale with siege tier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Higher tier = tougher defenders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kaiju body part HP scales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Kaiju difficulty matches party power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Check loot quality scales with enemy CR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Higher CR = better drops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15. Edge Cases &amp; Stress Tests</w:t>
      </w:r>
    </w:p>
    <w:p>
      <w:r>
        <w:rPr>
          <w:i/>
          <w:color w:val="666666"/>
          <w:sz w:val="18"/>
        </w:rPr>
        <w:t>Push the game to its limits to find crashes and undefined behavior.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Kill all party members in combat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Game over screen or TPK handling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Enter dungeon with 0 gold and empty inventory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No crash, combat still functional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Rapidly click UI buttons during scene transitions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No duplicate actions or crashes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Open and close all POI panels rapidly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UI cleans up properly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Save game with maximum inventory (999 items)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Save completes, file not corrupted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Fight 50+ consecutive dungeon encounters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No memory leaks or slowdown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Change regions during an active quest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Quest state preserved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Retire a hero at level 1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Handled gracefully (may have reduced heirloom)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Access all 10 world tabs with no party members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No null reference crashes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Trigger hazard → bounty hunter → dungeon in sequence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All three resolve without conflict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Apply all conditions simultaneously to one entity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No stack overflow or infinite loop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Exceed max gold (overflow test)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Gold caps or wraps gracefully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16. Region-Specific Tests</w:t>
      </w:r>
    </w:p>
    <w:p>
      <w:r>
        <w:rPr>
          <w:i/>
          <w:color w:val="666666"/>
          <w:sz w:val="18"/>
        </w:rPr>
        <w:t>Verify each of the 10 regions has correct data and encounters.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Visit all 10 regions, verify unique terrain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Each region has distinct visual/gameplay feel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each region has 2 named NPCs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NPCs match NAMED_NPCS data for region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regional shop prices differ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Price modifiers applied per region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regional government types differ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Government type shown in shop header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regional encounter tables differ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Unique enemy types per region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regional loot tables differ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REGIONAL_LOOT_MODIFIERS applied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region adjacency is bidirectional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If A→B then B→A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Verify no orphan regions (all reachable)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Can reach all 10 from starting region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17. Final Integration Test</w:t>
      </w:r>
    </w:p>
    <w:p>
      <w:r>
        <w:rPr>
          <w:i/>
          <w:color w:val="666666"/>
          <w:sz w:val="18"/>
        </w:rPr>
        <w:t>A full playthrough test from start to finish.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608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4032"/>
            <w:shd w:val="clear" w:color="auto" w:fill="2E6B8A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936"/>
            <w:shd w:val="clear" w:color="auto" w:fill="2E6B8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Create party of 4 characters (varied classes)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All creation steps succeed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Explore starting region, visit all POI types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Every POI type functional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Accept and complete at least 2 quests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Full quest lifecycle works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Clear 3 standard dungeons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Combat, loot, and XP all working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Clear 1 procedural dungeon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Procedural generation + combat works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Survive 1 siege dungeon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Siege mechanics functional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Defeat 1 kaiju boss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Multi-part boss works end to end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Use banking system (deposit, withdraw)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Economy flow complete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Use town hall civic rites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SP spending works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Bulk trade at merchant guild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Trading system functional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Reach a bounty, encounter bounty hunters, pay it off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Full bounty lifecycle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Choose an ascension path and hit first milestone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Ascension tracking works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Retire a hero and create an heir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Legacy system works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Save game, quit, reload, verify everything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Full persistence verified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  <w:tr>
        <w:tc>
          <w:tcPr>
            <w:tcW w:type="dxa" w:w="504"/>
          </w:tcPr>
          <w:p>
            <w:pPr>
              <w:jc w:val="center"/>
            </w:pPr>
            <w:r>
              <w:rPr>
                <w:sz w:val="24"/>
              </w:rPr>
              <w:t>☐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Play for 30+ minutes without crash</w:t>
            </w:r>
          </w:p>
        </w:tc>
        <w:tc>
          <w:tcPr>
            <w:tcW w:type="dxa" w:w="4032"/>
          </w:tcPr>
          <w:p>
            <w:r>
              <w:rPr>
                <w:color w:val="555555"/>
                <w:sz w:val="18"/>
              </w:rPr>
              <w:t>Stability confirmed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color w:val="AAAAAA"/>
                <w:sz w:val="18"/>
              </w:rPr>
              <w:t>—</w:t>
            </w:r>
          </w:p>
        </w:tc>
      </w:tr>
    </w:tbl>
    <w:p/>
    <w:p/>
    <w:p/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 xml:space="preserve">Tester Name:  </w:t>
      </w:r>
      <w:r>
        <w:rPr>
          <w:sz w:val="20"/>
        </w:rPr>
        <w:t>________________________________________</w:t>
      </w:r>
    </w:p>
    <w:p>
      <w:r>
        <w:rPr>
          <w:b/>
          <w:sz w:val="20"/>
        </w:rPr>
        <w:t xml:space="preserve">Date Tested:  </w:t>
      </w:r>
      <w:r>
        <w:rPr>
          <w:sz w:val="20"/>
        </w:rPr>
        <w:t>________________________________________</w:t>
      </w:r>
    </w:p>
    <w:p>
      <w:r>
        <w:rPr>
          <w:b/>
          <w:sz w:val="20"/>
        </w:rPr>
        <w:t xml:space="preserve">Build/Commit:  </w:t>
      </w:r>
      <w:r>
        <w:rPr>
          <w:sz w:val="20"/>
        </w:rPr>
        <w:t>________________________________________</w:t>
      </w:r>
    </w:p>
    <w:p>
      <w:r>
        <w:rPr>
          <w:b/>
          <w:sz w:val="20"/>
        </w:rPr>
        <w:t xml:space="preserve">Overall Result:  </w:t>
      </w:r>
      <w:r>
        <w:rPr>
          <w:sz w:val="20"/>
        </w:rPr>
        <w:t>☐ ALL PASS    ☐ PARTIAL    ☐ BLOCKED</w:t>
      </w:r>
    </w:p>
    <w:p>
      <w:r>
        <w:rPr>
          <w:b/>
          <w:sz w:val="20"/>
        </w:rPr>
        <w:t xml:space="preserve">Notes:  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sectPr w:rsidR="00FC693F" w:rsidRPr="0006063C" w:rsidSect="00034616"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6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3D8B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