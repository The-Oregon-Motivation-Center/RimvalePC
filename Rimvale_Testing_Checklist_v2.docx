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48"/>
        </w:rPr>
        <w:t>RIMVALE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Comprehensive Game Testing Checklist</w:t>
      </w:r>
    </w:p>
    <w:p>
      <w:pPr>
        <w:jc w:val="center"/>
      </w:pPr>
      <w:r>
        <w:rPr>
          <w:color w:val="999999"/>
          <w:sz w:val="18"/>
        </w:rPr>
        <w:t>Generated: April 21, 2026  |  Godot 4.6.1 GDScript  |  All 24 PHB/WG/GMG Features</w:t>
      </w:r>
    </w:p>
    <w:p/>
    <w:p>
      <w:pPr>
        <w:pStyle w:val="Heading1"/>
      </w:pPr>
      <w:r>
        <w:t>Quick Reference</w:t>
      </w:r>
    </w:p>
    <w:p>
      <w:r>
        <w:rPr>
          <w:b/>
          <w:sz w:val="20"/>
        </w:rPr>
        <w:t xml:space="preserve">Stats: </w:t>
      </w:r>
      <w:r>
        <w:rPr>
          <w:sz w:val="20"/>
        </w:rPr>
        <w:t>STR (Strength), SPD (Speed), INT (Intellect), VIT (Vitality), DIV (Divinity)</w:t>
      </w:r>
    </w:p>
    <w:p>
      <w:r>
        <w:rPr>
          <w:b/>
          <w:sz w:val="20"/>
        </w:rPr>
        <w:t xml:space="preserve">Skills (14): </w:t>
      </w:r>
      <w:r>
        <w:rPr>
          <w:sz w:val="20"/>
        </w:rPr>
        <w:t>Arcane, Crafting, Creature Handling, Cunning, Exertion, Intuition, Learnedness, Medical, Nimble, Perception, Perform, Sneak, Speechcraft, Survival</w:t>
      </w:r>
    </w:p>
    <w:p>
      <w:r>
        <w:rPr>
          <w:b/>
          <w:sz w:val="20"/>
        </w:rPr>
        <w:t xml:space="preserve">Resources: </w:t>
      </w:r>
      <w:r>
        <w:rPr>
          <w:sz w:val="20"/>
        </w:rPr>
        <w:t>AP (Action Points, default 10), SP (Spell Points, default 6), HP (Hit Points), AC (Armor Class), Gold</w:t>
      </w:r>
    </w:p>
    <w:p>
      <w:r>
        <w:rPr>
          <w:b/>
          <w:sz w:val="20"/>
        </w:rPr>
        <w:t xml:space="preserve">Equipment Slots: </w:t>
      </w:r>
      <w:r>
        <w:rPr>
          <w:sz w:val="20"/>
        </w:rPr>
        <w:t>Weapon, Shield, Armor, Light Source</w:t>
      </w:r>
    </w:p>
    <w:p>
      <w:r>
        <w:rPr>
          <w:b/>
          <w:sz w:val="20"/>
        </w:rPr>
        <w:t xml:space="preserve">Dungeon Types: </w:t>
      </w:r>
      <w:r>
        <w:rPr>
          <w:sz w:val="20"/>
        </w:rPr>
        <w:t>Standard (0), Kaiju (1), Apex (2), Militia (3), Mob (4), Custom Monster (5), Siege (6)</w:t>
      </w:r>
    </w:p>
    <w:p>
      <w:r>
        <w:rPr>
          <w:b/>
          <w:sz w:val="20"/>
        </w:rPr>
        <w:t xml:space="preserve">Domains: </w:t>
      </w:r>
      <w:r>
        <w:rPr>
          <w:sz w:val="20"/>
        </w:rPr>
        <w:t>Physical, Biological, Chemical, Spiritual, Mechanical, Elemental</w:t>
      </w:r>
    </w:p>
    <w:p/>
    <w:p>
      <w:pPr>
        <w:pStyle w:val="Heading1"/>
      </w:pPr>
      <w:r>
        <w:t>How to Use This Document</w:t>
      </w:r>
    </w:p>
    <w:p>
      <w:r>
        <w:rPr>
          <w:sz w:val="20"/>
        </w:rPr>
        <w:t xml:space="preserve">Mark each checkbox (☐) as you test. Write </w:t>
      </w:r>
      <w:r>
        <w:rPr>
          <w:b/>
          <w:color w:val="2D8B4E"/>
          <w:sz w:val="20"/>
        </w:rPr>
        <w:t>PASS</w:t>
      </w:r>
      <w:r>
        <w:rPr>
          <w:sz w:val="20"/>
        </w:rPr>
        <w:t xml:space="preserve">, </w:t>
      </w:r>
      <w:r>
        <w:rPr>
          <w:b/>
          <w:color w:val="C0392B"/>
          <w:sz w:val="20"/>
        </w:rPr>
        <w:t>FAIL</w:t>
      </w:r>
      <w:r>
        <w:rPr>
          <w:sz w:val="20"/>
        </w:rPr>
        <w:t xml:space="preserve">, or </w:t>
      </w:r>
      <w:r>
        <w:rPr>
          <w:b/>
          <w:color w:val="E67E22"/>
          <w:sz w:val="20"/>
        </w:rPr>
        <w:t>SKIP</w:t>
      </w:r>
      <w:r>
        <w:rPr>
          <w:sz w:val="20"/>
        </w:rPr>
        <w:t xml:space="preserve"> in the Status column. Note any bugs or unexpected behavior in the margins or a separate bug log.</w:t>
      </w:r>
    </w:p>
    <w:p>
      <w:pPr>
        <w:pStyle w:val="Heading1"/>
      </w:pPr>
      <w:r>
        <w:t>1. Launch &amp; Initialization</w:t>
      </w:r>
    </w:p>
    <w:p>
      <w:r>
        <w:rPr>
          <w:i/>
          <w:color w:val="666666"/>
          <w:sz w:val="18"/>
        </w:rPr>
        <w:t>Verify the game boots cleanly and all autoloads initialize without errors.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game from Godot editor (F5)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 window opens without errors in Output panel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Output panel for parse errors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Zero parse errors across all .gd files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Output panel for runtime warnings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critical warnings on startup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autoloads initialize (GameState, RimvaleFallbackEngine)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"not declared" or "null" errors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WorldSystems preload (_WS) works in all scripts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"_WS is null" errors in any scene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main menu or initial scene loads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First screen renders with all UI elements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2. Character Creation &amp; Management</w:t>
      </w:r>
    </w:p>
    <w:p>
      <w:pPr>
        <w:pStyle w:val="Heading2"/>
      </w:pPr>
      <w:r>
        <w:t>2.1 New Character</w:t>
      </w:r>
    </w:p>
    <w:p>
      <w:r>
        <w:rPr>
          <w:i/>
          <w:color w:val="666666"/>
          <w:sz w:val="18"/>
        </w:rPr>
        <w:t>Test the full character creation flow using lineages, domains, and the _chars dictionary.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a new character with each lineage option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lineages selectable, lineage abilities assigned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lineage-specific traits apply (e.g., Ironhide, Starborn)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Lineage details from _LINEAGE_DETAILS reflected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a domain (Physical, Biological, Chemical,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Domain stored in character dict, affects spell access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stats: STR, SPD, INT, VIT, DIV (default 1 each)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 array [str, spd, int, vit, div] initialized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HP, AP (10), SP (6), AC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Resources match expected defaults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inventory is populated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Starter gear appears in items array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gold amount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value set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Try creating a character with empty name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Validation prevents creation or assigns default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multiple characters (party of 4)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characters stored in _chars with unique handles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character ID format ("char_%d")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IDs are sequential and unique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2.2 Character Progression</w:t>
      </w:r>
    </w:p>
    <w:p>
      <w:r>
        <w:rPr>
          <w:i/>
          <w:color w:val="666666"/>
          <w:sz w:val="18"/>
        </w:rPr>
        <w:t>Test leveling, feat tiers, spell learning, and skill point allocation.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Gain enough XP to reach xp_req threshold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Level increases, HP/stats scale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Allocate stat points after level up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stat_pts decremented, chosen stat increases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Allocate skill points to any of the 14 skills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skill_pts decremented, skill rank increases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Unlock a new feat tier (e.g., Rest &amp; Recovery T1)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feat_pts spent, feat stored in feats dict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Advance an existing feat to next tier (T1 -&gt; T2)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Tier increments, new tier effects apply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 new spell from spellbook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 added to spells array, domain matches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 ritual (player-created spell)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Ritual stored in GameState.active_rituals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XP calculation from combat, quests,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XP sources apply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proficiency bonus scales with level (Level/4)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Bonus increases at correct level thresholds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2.3 Conditions &amp; Status Effects</w:t>
      </w:r>
    </w:p>
    <w:p>
      <w:r>
        <w:rPr>
          <w:i/>
          <w:color w:val="666666"/>
          <w:sz w:val="18"/>
        </w:rPr>
        <w:t>Test all condition types and their gameplay effects on the conditions array.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"poisoned"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Added to conditions array, damage/penalty effects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"blinded"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Attack rolls penalized, UI indicator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"stunned"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loses AP/turn, cannot act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"prone"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Melee attacks against have advantage, ranged have disadvantage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"burning"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Damage-over-time ticks each turn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"bleeding" condition (stackable)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Multiple stacks accumulate, each ticks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"slowed"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Movement/speed reduced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"frightened"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Cannot move closer to fear source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"unconscious"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cannot act, auto-fail certain saves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Stack multiple conditions on one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conditions in array apply simultaneously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_dung_add_condition() adds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duplicates (except stackable like bleeding)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_dung_remove_condition() removes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Condition leaves array, effects stop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_dung_has_condition() query works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Returns true/false accurately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Conditions expire after correct duration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Auto-removal at end of specified turns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Stat-based saving throw to resist/remove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Roll + stat vs DC, condition removed on success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3. Combat System</w:t>
      </w:r>
    </w:p>
    <w:p>
      <w:pPr>
        <w:pStyle w:val="Heading2"/>
      </w:pPr>
      <w:r>
        <w:t>3.1 Basic Attacks &amp; Damage</w:t>
      </w:r>
    </w:p>
    <w:p>
      <w:r>
        <w:rPr>
          <w:i/>
          <w:color w:val="666666"/>
          <w:sz w:val="18"/>
        </w:rPr>
        <w:t>Test melee (ACT_MELEE=0), ranged (ACT_RANGED=12), and unarmed (ACT_UNARMED=13) attacks.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Perform a melee attack (ACT_MELEE)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Hit/miss calculated against target AC, damage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Perform a ranged attack (ACT_RANGED)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Range checked, hit/miss resolved, damage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Perform an unarmed attack (ACT_UNARMED)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STR-based, reduced damage, no weapon required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critical hit (natural 20)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Double damage dice, special message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critical miss (natural 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Auto-miss regardless of modifiers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with STR-based weapon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STR modifier added to hit and damage rolls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with SPD-based weapon (light/finesse)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SPD modifier used for hit and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damage types apply correctly (slash/pierce/blunt)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Creature resistances/weaknesses affect final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weapon durability decreases on use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weapon_hp decrements, destroyed flag set at 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with a destroyed weapon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 unusable or severely penalized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AP cost per attack type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Correct AP deducted from entity AP pool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3.2 Spellcasting in Combat</w:t>
      </w:r>
    </w:p>
    <w:p>
      <w:r>
        <w:rPr>
          <w:i/>
          <w:color w:val="666666"/>
          <w:sz w:val="18"/>
        </w:rPr>
        <w:t>Test spell usage (ACT_CAST_SPELL=10), SP consumption, and domain-based casting.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damage spell on a single target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 hits, damage applied, SP deducted by spell cost (sc)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an area-of-effect spell (area type 1-3)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entities in area affected, mt (max_targets) respected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healing spell on ally (heal=true)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HP restored, cannot exceed max_hp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buff spell with duration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Condition/buff applied, dur (duration_rounds) tracked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debuff spell on enemy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Saving throw attempted, condition applied on failure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teleport spell (tp=true)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Caster or target repositioned on grid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cast with insufficient SP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Cast blocked, insufficient SP message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spell save DC calculation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DC based on caster stats + proficiency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domain restrictions (spell dom vs character domain)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Cannot cast spells outside character domain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Activate a matrix (ACT_ACTIVATE_MTX)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Persistent spell effect placed on grid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End a matrix (ACT_END_MTX)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Matrix removed, effects cease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3.3 Death Saving Throws</w:t>
      </w:r>
    </w:p>
    <w:p>
      <w:r>
        <w:rPr>
          <w:i/>
          <w:color w:val="666666"/>
          <w:sz w:val="18"/>
        </w:rPr>
        <w:t>Test the death save mechanic when a character reaches 0 HP. Uses _roll_death_save().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Reduce a player character to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enters is_dying state, death save UI appears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non-player entities die instantly at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is_dead = true, no death saves for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3 successful death saves (10+ on d20)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stabilizes, is_dying cleared, regains 1 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3 failed death saves (below 10 on d20)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dies permanently, is_dead = true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a natural 20 on death save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+2 successes, potential instant stabilization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a natural 1 on death save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+2 failures, potential instant death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Take damage while in is_dying state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Additional death save failures added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Receive healing while at 0 HP (is_dying)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regains consciousness with healed 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death save counters reset after stabilizing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knockout starts fresh 0/3 counts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overkill death (excess damage &gt; max_hp)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Instant death, bypasses death saves entirely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Test Iron Vitality T5 feat (drop to 1 HP instead)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1/long rest, prevents knockout on lethal hit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Adjacent ally uses Stabilize action (Medical + DIV, DC 10)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2 AP cost, success removes is_dying state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3.4 Grapple &amp; Shove</w:t>
      </w:r>
    </w:p>
    <w:p>
      <w:r>
        <w:rPr>
          <w:i/>
          <w:color w:val="666666"/>
          <w:sz w:val="18"/>
        </w:rPr>
        <w:t>Test grapple (ACT_GRAPPLE=18), escape (ACT_ESC_GRAPPLE=19), and shove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grapple an enemy (STR + Exertion vs target AC)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"grappled" condition applied, grappled_by set to grappler ID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Move while grappling a target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Grappler moves at half speed (grapple_half_speed = true)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Target attempts to break free (ACT_ESC_GRAPPLE)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Rolls STR+Exertion or SPD+Nimble vs grappler AC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Successful escape from grapple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"grappled" condition removed, grappled_by cleared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Grappler is killed/incapacitated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 auto-breaks, target freed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Shove enemy prone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Contest resolved, "prone" condition applied on success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Shove enemy away (push 1 tile)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Target moves 1 tile in chosen direction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grapple costs 2 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AP deducted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shove costs 2 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AP deducted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grappled entity has disadvantage on attacks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Attack penalty applied while grappled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3.5 Mounted Combat</w:t>
      </w:r>
    </w:p>
    <w:p>
      <w:r>
        <w:rPr>
          <w:i/>
          <w:color w:val="666666"/>
          <w:sz w:val="18"/>
        </w:rPr>
        <w:t>Test mount/dismount actions and mounted combat bonuses.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a creature (2 AP cost)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shown as mounted, AP deducted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Dismount (1 AP cost)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returns to ground, mount entity remains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while mounted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Attack resolves normally, mount provides AC bonus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takes damage in combat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Mount HP displayed separately, reduces independently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reaches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Auto-dismount triggered, rider placed on ground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mounted speed bonus applies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Movement range increases while mounted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button disabled when no mount available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Button grayed out or hidden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Dismount button shows when already mounted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UI swaps Mount to Dismount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3.6 Additional Combat Actions</w:t>
      </w:r>
    </w:p>
    <w:p>
      <w:r>
        <w:rPr>
          <w:i/>
          <w:color w:val="666666"/>
          <w:sz w:val="18"/>
        </w:rPr>
        <w:t>Test dodge, rest, hide, fly, shapeshift, summon, and construct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Dodge action (ACT_DODGE=1)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"dodging" condition applied, expires next turn, AC/evasion bonus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Rest action (ACT_REST=3)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Recover some AP or HP mid-combat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item in combat (ACT_USE_ITEM=9)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 consumed, effect applied (healing potion, etc.)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Reload ranged weapon (ACT_RELOAD=15)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 reloaded, can fire again next turn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Hide action (ACT_HIDE=20)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"hidden" condition applied, Sneak check vs Perception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Extra move action (ACT_EXTRA_MOVE=22)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Additional movement at AP cost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Toggle flight (ACT_FLY_TOGGLE=60)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enters/exits flying state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Fly ascend/descend (ACT_FLY_ASCEND/DESCEND)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Z-level changes, elevation tracked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Fly land (ACT_FLY_LAND=61)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returns to ground level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Shapeshift (ACT_SHAPESHIFT=70)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form changes, stats modified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Revert shapeshift (ACT_REVERT_SHAPESHIFT=71)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Original form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Summon via feat (ACT_SUMMON_FEAT=72)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Summon entity spawned, rounds tracked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Dismiss construct (ACT_DISMISS_CONSTRUCT=73)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Construct entity removed from grid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Recall construct (ACT_RECALL_CONSTRUCT=74)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Construct returns to caster position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Reform construct (ACT_REFORM_CONSTRUCT=75)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Damaged construct repaired/restored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Interact action (ACT_INTERACT=14)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Environment/object interaction resolves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Trait action (ACT_TRAIT=50)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Lineage or feat trait activated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3.7 Terrain Effects in Combat</w:t>
      </w:r>
    </w:p>
    <w:p>
      <w:r>
        <w:rPr>
          <w:i/>
          <w:color w:val="666666"/>
          <w:sz w:val="18"/>
        </w:rPr>
        <w:t>Test terrain modifiers from WorldSystems.TERRAIN_EFFECTS during dungeon combat.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glacier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speed_mod: -2, fire_dmg_mod: +25%, cold_dmg_mod: -25%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rainforest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heal_mod: +4, stealth_mod: +1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toxic_forest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speed_mod: -1, dot_dmg: 4, stealth_mod: +1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arena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crit_range_mod: +1 (expanded crit range)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harbor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swim_check required, ranged_penalty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astral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spell_cost_mod: -1 (cheaper spells), wild_surge possible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palace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social_mod: +1, combat_consequences flag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stealth_mod applies to Sneak checks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Terrain bonus added to stealth rolls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ranged_penalty applies to ranged attacks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Ranged hit chance reduced in applicable terrain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crit_range_mod expands/shrinks crit threshold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Crits trigger on modified range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Dungeon Modes</w:t>
      </w:r>
    </w:p>
    <w:p>
      <w:pPr>
        <w:pStyle w:val="Heading2"/>
      </w:pPr>
      <w:r>
        <w:t>4.1 Standard Dungeon (Type 0)</w:t>
      </w:r>
    </w:p>
    <w:p>
      <w:r>
        <w:rPr>
          <w:i/>
          <w:color w:val="666666"/>
          <w:sz w:val="18"/>
        </w:rPr>
        <w:t>Test the default dungeon crawl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Enter a standard dungeon from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Dungeon scene loads, grid renders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Navigate dungeon grid movement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moves on grid, walls block movement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Encounter random enemies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 initiates, enemy stats scale to party level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and open a treasure chest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Loot generated via _generate_creature_loot(), added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and interact with a trap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Trap triggers damage or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Reach dungeon exit/boss room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Boss encounter triggers, victory ends dungeon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Flee from dungeon (retreat)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Return to exploration, dungeon progress lost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_dungeon_encounters_survived increments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Counter tracks each survived fight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entity spawn with correct dictionary keys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entity dict fields populated (id, name, hp, etc.)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4.2 Procedural Dungeon (30% Chance)</w:t>
      </w:r>
    </w:p>
    <w:p>
      <w:r>
        <w:rPr>
          <w:i/>
          <w:color w:val="666666"/>
          <w:sz w:val="18"/>
        </w:rPr>
        <w:t>Test procedural dungeon generation using PROCEDURAL_ROOM_TEMPLATES (8 room types).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a procedural dungeon (may need multiple attempts)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Procedural layout generates instead of standard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8 room template types generate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Rooms connect with valid passages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player spawn position (_dungeon_player_spawn_x/y)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Player placed at correct starting tile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Navigate through procedurally connected rooms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Doors/passages lead to new rooms seamlessly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room-specific encounters per template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room type has appropriate enemy spawns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loot placement in procedural rooms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Treasure in expected room types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a full procedural dungeon run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Exit accessible, victory screen shows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4.3 Kaiju Dungeon (Type 1)</w:t>
      </w:r>
    </w:p>
    <w:p>
      <w:r>
        <w:rPr>
          <w:i/>
          <w:color w:val="666666"/>
          <w:sz w:val="18"/>
        </w:rPr>
        <w:t>Test the kaiju multi-part boss encounter.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kaiju dungeon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boss loads with 4 body parts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4 parts spawn (Head, Body, Left Limb, Right Limb)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part has independent HP pool in entity dict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and destroy a limb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Limb entity marked is_dead, removes that attack pattern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Destroy all limbs then body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weakened, body takes increased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Destroy the head (final target)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death, victory screen triggers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attacks hit multiple party members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AoE attacks from different body parts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loot scales to difficulty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High-tier rewards via _generate_creature_loot()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4.4 Apex Dungeon (Type 2)</w:t>
      </w:r>
    </w:p>
    <w:p>
      <w:r>
        <w:rPr>
          <w:i/>
          <w:color w:val="666666"/>
          <w:sz w:val="18"/>
        </w:rPr>
        <w:t>Test named creature apex encounters.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an apex dungeon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Named apex creature spawns with enhanced stats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apex creature has unique abilities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Special attack patterns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Defeat the apex creature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Victory screen, unique loot dropped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apex difficulty exceeds standard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CR/stats than standard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4.5 Militia Dungeon (Type 3)</w:t>
      </w:r>
    </w:p>
    <w:p>
      <w:r>
        <w:rPr>
          <w:i/>
          <w:color w:val="666666"/>
          <w:sz w:val="18"/>
        </w:rPr>
        <w:t>Test militia defense mode with allied NPC units.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militia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Allied NPC militia entities spawn alongside party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Militia NPCs act on their own turn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AI-controlled allies attack enemies automatically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Militia NPCs can be healed by player spells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Healing spells work on is_friendly entities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Militia NPC reaches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NPC dies (no death saves for non-player entities)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militia defense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Victory with appropriate XP and loot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4.6 Mob Dungeon (Type 4)</w:t>
      </w:r>
    </w:p>
    <w:p>
      <w:r>
        <w:rPr>
          <w:i/>
          <w:color w:val="666666"/>
          <w:sz w:val="18"/>
        </w:rPr>
        <w:t>Test mob/swarm encounters with large enemy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mob dungeon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Many weak enemies spawn at once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mob enemies have reduced individual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Swarm-style balancing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AoE spells effective against mobs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Multiple kills per area spell cast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mob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Victory with appropriate XP, loot from many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4.7 Siege Dungeon (Type 6)</w:t>
      </w:r>
    </w:p>
    <w:p>
      <w:r>
        <w:rPr>
          <w:i/>
          <w:color w:val="666666"/>
          <w:sz w:val="18"/>
        </w:rPr>
        <w:t>Test siege warfare mode launched from world 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siege dungeon (type 6 from world map)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layout loads with wall entities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wall entities spawn with correct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Walls are destructible obstacles on grid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Defender waves spawn at intervals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enemies appear in timed waves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and destroy a wall section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Wall HP depletes, passage opens through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Survive all defender waves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victory triggered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_dd_siege_tier configuration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tiers spawn tougher defenders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siege-specific loot drops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rewards differ from standard dungeons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5. Exploration</w:t>
      </w:r>
    </w:p>
    <w:p>
      <w:pPr>
        <w:pStyle w:val="Heading2"/>
      </w:pPr>
      <w:r>
        <w:t>5.1 World Map &amp; Region Navigation</w:t>
      </w:r>
    </w:p>
    <w:p>
      <w:r>
        <w:rPr>
          <w:i/>
          <w:color w:val="666666"/>
          <w:sz w:val="18"/>
        </w:rPr>
        <w:t>Test overworld movement, region/subregion transitions, and REGION_ADJACENCY.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Move character on the exploration map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moves, tile highlights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Cross region boundary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GameState.current_region updates, new terrain loads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10 regions are accessible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region has unique terrain and POIs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Region adjacency respected (REGION_ADJACENCY)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 only travel to adjacent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Enter a subregion within a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GameState.current_subregion updates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3 subregions per region (30 total)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subregions accessible and named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subregion terrain matches SUBREGIONS data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Terrain type from WorldSystems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visited_subregions array tracks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subregions added on first visit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encounter_mod varies by subregion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Different encounter rates per subregion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5.2 Points of Interest (POIs)</w:t>
      </w:r>
    </w:p>
    <w:p>
      <w:r>
        <w:rPr>
          <w:i/>
          <w:color w:val="666666"/>
          <w:sz w:val="18"/>
        </w:rPr>
        <w:t>Test all POI types and _on_poi_step() match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Shop POI (POI_SHOP)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Shop panel opens with buy/sell interface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an Inn/Rest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Rest heals party, time advances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Blacksmith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Repair/upgrade weapon interface (weapon_hp restored)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Temple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Healing/resurrection services available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Ledger House POI (POI_LEDGER=9)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Banking panel: deposit, withdraw, vault seals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Town Hall POI (POI_TOWN_HALL=10)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Civic rites panel: SP spending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Merchant Guild POI (POI_GUILD=11)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trading panel: price fluctuation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3D building models render for each POI type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Unique model per POI (_build_poi_* functions)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_on_poi_step() match statement routes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POI constant triggers correct panel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5.3 Named NPCs</w:t>
      </w:r>
    </w:p>
    <w:p>
      <w:r>
        <w:rPr>
          <w:i/>
          <w:color w:val="666666"/>
          <w:sz w:val="18"/>
        </w:rPr>
        <w:t>Test the 20 named NPCs from WorldSystems.NAMED_NPCS (2 per region).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Named NPCs appear in their assigned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2 NPCs per region, positioned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Interact with a named NPC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Dialogue lines display (3 per NPC)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NPC name, role, and desc fields display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NAMED_NPCS fields shown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NPC quest_hook links to quest system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Accepting hook creates an active quest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NPC trust tracking (npc_trust dict)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Trust level 0=stranger, 1=acquaintance, 2=trusted, 3=recruited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Increase NPC trust through interaction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Trust level increments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social_cooldowns prevent spam interaction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Cooldown timer between NPC interactions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NPCs persist across visits to same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Same NPC in same location on return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5.4 Random Encounters &amp; Hazards</w:t>
      </w:r>
    </w:p>
    <w:p>
      <w:r>
        <w:rPr>
          <w:i/>
          <w:color w:val="666666"/>
          <w:sz w:val="18"/>
        </w:rPr>
        <w:t>Test encounter triggers, environmental hazards, and bounty hunters during exploration.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Walk until random encounter triggers (_encounter_rate = 0.18)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 initiates from exploration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guaranteed encounter every 8 steps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_encounter_guarantee enforced via _steps_since_encounter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encounter difficulty matches region/subregion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Enemy CR appropriate for area, calc_adversary_level() used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Environmental hazard triggers (15% chance on encounter)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Hazard applies before combat starts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_apply_environmental_hazard() effects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HP damage or condition (prone, poisoned, etc.)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hazard save DC is stat-based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roll + stat vs DC, success = half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_continue_encounter_after_hazard() launches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 starts after hazard resolves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hunter encounter triggers (bounty &gt; 0 in region)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 hunters appear based on bounty_per_region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hunters scale with bounty level (level_mod)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bounty = tougher hunters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Encounter does not trigger on POI-adjacent tiles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Safe zone near POIs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5.5 Loot &amp; Regional Modifiers</w:t>
      </w:r>
    </w:p>
    <w:p>
      <w:r>
        <w:rPr>
          <w:i/>
          <w:color w:val="666666"/>
          <w:sz w:val="18"/>
        </w:rPr>
        <w:t>Test _generate_creature_loot() and REGIONAL_LOOT_MODIFIERS.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 hidden cache during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Cache contents added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REGIONAL_LOOT_MODIFIERS affect gold/item quantities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Different regions give different loot amounts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_generate_creature_loot() uses regional data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Loot tables influenced by current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a cache in a high-level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Better items and more gold than low-level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loot overflow handling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Excess items handled gracefully (no crash)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6. Shop &amp; Economy</w:t>
      </w:r>
    </w:p>
    <w:p>
      <w:pPr>
        <w:pStyle w:val="Heading2"/>
      </w:pPr>
      <w:r>
        <w:t>6.1 Shop System (shop.gd)</w:t>
      </w:r>
    </w:p>
    <w:p>
      <w:r>
        <w:rPr>
          <w:i/>
          <w:color w:val="666666"/>
          <w:sz w:val="18"/>
        </w:rPr>
        <w:t>Test buying, selling, and price calculation via _get_item_price().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shop interface from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Shop UI renders with item list and prices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Buy an item with 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 added to inventory, gold deducted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buy with insufficient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Purchase blocked, insufficient funds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Sell an item from inventory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 removed, gold added at sell ratio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price modifiers apply per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Same item costs differently in different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government tax applies to prices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Tax rate added to base price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_get_item_price() = base x region_modifier x tax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Final price matches formula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_map_category_to_modifier_key() maps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Weapon/armor/potion categories resolve properly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Government type indicator shows in shop header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Region government name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 Banking (Ledger House)</w:t>
      </w:r>
    </w:p>
    <w:p>
      <w:r>
        <w:rPr>
          <w:i/>
          <w:color w:val="666666"/>
          <w:sz w:val="18"/>
        </w:rPr>
        <w:t>Test the banking system in _show_ledger_house_panel().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Deposit gold into ledger house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moves from inventory to bank, balance updates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Withdraw gold from ledger house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moves from bank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withdraw more than balance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Withdrawal blocked, error message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deposit with 0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Deposit blocked or no-op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vault seals display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Seal count shown with visual indicator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banking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Bank balance restored after reload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6.3 Merchant Guild (Bulk Trading)</w:t>
      </w:r>
    </w:p>
    <w:p>
      <w:r>
        <w:rPr>
          <w:i/>
          <w:color w:val="666666"/>
          <w:sz w:val="18"/>
        </w:rPr>
        <w:t>Test bulk trading in _show_merchant_guild_panel().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merchant guild interface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trade panel with price fluctuation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Buy items in bulk at guild prices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Discounted price for large quantities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Sell items in bulk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sell rate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price fluctuation displays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Prices change over time / per visit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large trades influence local economy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trading affects regional prices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7. Quest System</w:t>
      </w:r>
    </w:p>
    <w:p>
      <w:r>
        <w:rPr>
          <w:i/>
          <w:color w:val="666666"/>
          <w:sz w:val="18"/>
        </w:rPr>
        <w:t>Test the Quests tab (10th tab) and quest lifecycle in world.gd _build_quests_tab().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Quests tab in world view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panel renders with available and active quests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Generate available quests from WorldSystems data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list populates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Accept a quest (max 3 active in active_quests)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moves to GameState.active_quests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accept 4th quest when 3 active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Blocked, maximum active quests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a quest objective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Progress tracked, objective marked done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Turn in a completed quest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Rewards granted (XP, gold, items), quest archived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completed_quest_ids updated in GameState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ID added, not re-offered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quest types vary (retrieval, ritual, diplomacy,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Multiple quest categories from NPC quest_hooks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Quests reference correct regions and NPCs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targets match world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Quest progress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Active quests and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8. Reputation &amp; Bounty System</w:t>
      </w:r>
    </w:p>
    <w:p>
      <w:pPr>
        <w:pStyle w:val="Heading2"/>
      </w:pPr>
      <w:r>
        <w:t>8.1 Reputation</w:t>
      </w:r>
    </w:p>
    <w:p>
      <w:r>
        <w:rPr>
          <w:i/>
          <w:color w:val="666666"/>
          <w:sz w:val="18"/>
        </w:rPr>
        <w:t>Test the per-region reputation system in GameState.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Gain reputation in a region (quest completion,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Reputation value increases for that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get_region_reputation() returns correct value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Matches stored reputation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propagate_reputation() spreads to adjacent regions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Adjacent regions gain partial rep via REGION_ADJACENCY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High reputation improves NPC trust and shop pricing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Better prices, more dialogue/quest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Negative reputation from crimes/bounty actions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 decreases, NPC hostility increases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faction_reputation dict tracks faction standing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Range -100 to +100 per faction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Reputation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region and faction reputation values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8.2 Bounty</w:t>
      </w:r>
    </w:p>
    <w:p>
      <w:r>
        <w:rPr>
          <w:i/>
          <w:color w:val="666666"/>
          <w:sz w:val="18"/>
        </w:rPr>
        <w:t>Test the bounty system in explore.gd _show_bounty_panel().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Commit a crime to gain bounty in a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bounty_per_region increments for that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hunters appear during exploration (bounty &gt; 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bounty = more frequent hunter encounters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View bounty status in _show_bounty_panel()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Current bounty amount displayed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Pay bounty to clear it ("Pay Bounty" button)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deducted, bounty reset to 0 for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pay bounty with insufficient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Payment blocked, error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bounty_per_region dict restored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9. Civic Rites (Town Hall)</w:t>
      </w:r>
    </w:p>
    <w:p>
      <w:r>
        <w:rPr>
          <w:i/>
          <w:color w:val="666666"/>
          <w:sz w:val="18"/>
        </w:rPr>
        <w:t>Test civic rites in _show_town_hall_panel(). Rites cost SP to activate.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Town Hall panel at POI_TOWN_HALL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Civic rites list displayed with SP costs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Purchase a civic rite with sufficient SP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 deducted, rite effect applied to party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purchase with insufficient SP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Purchase blocked, error message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each rite type has a distinct effect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 boost, unlock, buff, or other benefit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Rite effects persist for expected duration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Buffs last correctly, permanent effects saved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Civic rite data comes from WorldSystems constants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Rite list matches static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10. Divine Ascension</w:t>
      </w:r>
    </w:p>
    <w:p>
      <w:r>
        <w:rPr>
          <w:i/>
          <w:color w:val="666666"/>
          <w:sz w:val="18"/>
        </w:rPr>
        <w:t>Test the ascension path system in _build_ascension_section() within the Story tab.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View ascension section in Story tab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Ascension UI renders with three path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Unity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 in GameState,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Chaos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Void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Progress through ascension milestones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Milestones unlock sequentially on achievement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ascension path locks after selection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Cannot change once chosen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Ascension bonuses apply to character stats/abilities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Stats/abilities modified per chosen path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Ascension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choice and milestone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11. Legacy &amp; Dynasty System</w:t>
      </w:r>
    </w:p>
    <w:p>
      <w:r>
        <w:rPr>
          <w:i/>
          <w:color w:val="666666"/>
          <w:sz w:val="18"/>
        </w:rPr>
        <w:t>Test retirement/heir in GameState and the Legacy &amp; Dynasty section of the Base tab.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Legacy &amp; Dynasty section in Base tab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Retire/heir UI visible and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via retire_hero(handle)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Hero archived, generation counter increments, achievement recorded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heirloom is created via add_heirloom()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Heirloom item added to legacy_data.heirlooms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bloodline trait added via add_bloodline_trait()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Trait added to legacy_data.bloodline_traits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generations counter increments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legacy_data.generations increases by 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family_achievements records retired hero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Achievement entry with hero name and details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legacy_vault stores dynasty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Separate bank balance for legacy persists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Legacy data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Heirlooms, bloodlines, generations, vault all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12. World Tabs UI</w:t>
      </w:r>
    </w:p>
    <w:p>
      <w:r>
        <w:rPr>
          <w:i/>
          <w:color w:val="666666"/>
          <w:sz w:val="18"/>
        </w:rPr>
        <w:t>Test all tabs in world.gd tab system (tabs array at line 757, _on_tab_selected() switcher).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tabs render in tab bar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tab buttons visible and clickable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Click each tab and verify content loads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_on_tab_selected() routes to correct _build_*_tab()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Party/Characters tab: all party members listed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 (STR/SPD/INT/VIT/DIV), HP, AP, SP, AC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Inventory tab: all items displayed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Items shown with quantities from items array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Equipment tab: equipped gear per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Weapon, shield, armor, light source slots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Spellbook tab: known spells listed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Spells from spells array, sorted by domain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Map/Region tab: current region and adjacency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Current region/subregion and neighbors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Story tab: ascension section renders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_build_ascension_section() content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Base tab: Legacy &amp; Dynasty section visible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Retire/heir flow accessible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Quests tab (10th): active and available quests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panel from _build_quests_tab()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Rapidly switch between all tabs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crashes, no UI artifacts, no stale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tab state refreshes on each open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Fresh data loaded from GameState each time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13. Save/Load &amp; Persistence</w:t>
      </w:r>
    </w:p>
    <w:p>
      <w:r>
        <w:rPr>
          <w:i/>
          <w:color w:val="666666"/>
          <w:sz w:val="18"/>
        </w:rPr>
        <w:t>Test GameState.save_game() and load_game() with all character and world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 with a fresh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file created without errors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Load saved game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character data restored from _chars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character stats persist (STR, SPD, INT, VIT, DIV)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 array matches pre-save values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skills persist (all 14 skill ranks)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Skills array restored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feats persist (feat name -&gt; tier dict)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feat tiers match pre-save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spells and rituals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Spells array and active_rituals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equipment persists (weapon, shield, armor, light)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slots and durability values match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active_quests and completed_quest_ids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state matches pre-save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bounty_per_region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 values per region match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reputation per region and faction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reputation dicts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bank balance and legacy_vault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Ledger house and dynasty gold match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ascension path and milestones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choice and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legacy_data persists (heirlooms, bloodlines, generations)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dynasty data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npc_trust and recruited_npc_names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NPC relationship data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conditions array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Active conditions on characters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inventory and gold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items and currency match pre-save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dungeon state does NOT persist (by design)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Dungeon resets on reload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Save/load with all 24 features active simultaneously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data loss or corruption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Load a save from before new features were added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Graceful defaults for missing keys (no crash)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Corrupt/malformed save file handling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Error message displayed, no crash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14. Adversary Scaling &amp; Balance</w:t>
      </w:r>
    </w:p>
    <w:p>
      <w:r>
        <w:rPr>
          <w:i/>
          <w:color w:val="666666"/>
          <w:sz w:val="18"/>
        </w:rPr>
        <w:t>Test _WS.calc_adversary_level() and regional difficulty scaling.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calc_adversary_level() returns appropriate CR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Enemy CR scales with party level and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enemies in a low-level region (level 1-3 party)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Enemies are beatable, not trivial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enemies in a high-level region (level 10+ party)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Enemies are challenging but fair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boss enemies have enhanced stats above standard mobs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Boss CR higher than regular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siege defenders scale with _dd_siege_tier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tier = tougher defender waves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body part HP scales with party power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difficulty proportional to party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loot quality scales with enemy CR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CR enemies drop better rewards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subregion encounter_mod affects difficulty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Modifier from SUBREGIONS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15. Equipment &amp; Durability</w:t>
      </w:r>
    </w:p>
    <w:p>
      <w:r>
        <w:rPr>
          <w:i/>
          <w:color w:val="666666"/>
          <w:sz w:val="18"/>
        </w:rPr>
        <w:t>Test weapon, armor, and shield durability tracking and destruction.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Equip a weapon to weapon slot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 name stored, weapon_hp set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Equip armor to armor slot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Armor name stored, armor_hp set, AC updated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Equip a shield to shield slot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Shield name stored, shield_hp set, AC bonus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Equip a light source to light slot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Light source active, fog of war affected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weapon in combat, verify weapon_hp decreases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Durability decrements on use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Weapon reaches 0 durability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 destroyed flag set, cannot use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Armor reaches 0 durability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Armor destroyed, AC drops to unarmored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Shield reaches 0 durability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Shield destroyed, AC bonus removed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Repair equipment at blacksmith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Durability restored, gold deducted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AC formula: base armor + SPD + shield + feat bonuses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 matches expected calculation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16. Edge Cases &amp; Stress Tests</w:t>
      </w:r>
    </w:p>
    <w:p>
      <w:r>
        <w:rPr>
          <w:i/>
          <w:color w:val="666666"/>
          <w:sz w:val="18"/>
        </w:rPr>
        <w:t>Push the game to its limits to find crashes and undefined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Kill all party members in combat (TPK)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 over screen or total party kill handling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Enter dungeon with 0 gold and empty inventory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crash, combat still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Rapidly click UI buttons during scene transitions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duplicate actions or crashes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and close all POI panels rapidly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UI cleans up properly, no orphan nodes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 with maximum inventory items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completes, file not corrupted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50+ consecutive dungeon encounters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memory buildup from dead entity accumulation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Change regions during an active quest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state preserved across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at level 1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Handled gracefully (minimal heirloom value)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Access all world tabs with no party members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null reference crashes on empty _chars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hazard -&gt; bounty hunter -&gt; dungeon in sequence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three resolve without conflict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every condition simultaneously to one entity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stack overflow or infinite loop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Exceed max gold value (overflow test)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caps or wraps gracefully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Summon multiple constructs then dismiss all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Entity array cleaned up, no orphan entries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Shapeshift during grapple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 state resolved correctly after form change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Die while mounted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Mount state cleared, death saves proceed normally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Activate matrix then end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Matrix cleaned up on scene exit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17. Region-Specific Tests</w:t>
      </w:r>
    </w:p>
    <w:p>
      <w:r>
        <w:rPr>
          <w:i/>
          <w:color w:val="666666"/>
          <w:sz w:val="18"/>
        </w:rPr>
        <w:t>Verify each of the 10 regions with 3 subregions each has correct data and encounters.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all 10 regions, verify unique terrain per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region has distinct visual/gameplay feel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all 3 subregions in at least 2 regions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Subregion names, terrain, encounter_mod match SUBREGIONS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each region has 2 named NPCs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NPCs match NAMED_NPCS data for that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shop prices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Price modifiers from _get_item_price() vary by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government types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Government type shown in shop header varies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encounter tables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Unique enemy types per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REGIONAL_LOOT_MODIFIERS applied per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Gold/item quantities vary by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REGION_ADJACENCY is bidirectional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If region A-&gt;B exists then B-&gt;A also exists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no orphan regions (all reachable)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 reach all 10 from starting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TERRAIN_EFFECTS match subregion terrain types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Terrain data for each subregion exists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18. Environmental Hazards</w:t>
      </w:r>
    </w:p>
    <w:p>
      <w:r>
        <w:rPr>
          <w:i/>
          <w:color w:val="666666"/>
          <w:sz w:val="18"/>
        </w:rPr>
        <w:t>Test all 14 hazard types from WorldSystems.ENVIRONMENTAL_HAZARDS.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Blizzard hazard triggers in appropriate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Cold damage, save DC, SPD-based 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Sandstorm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Damage + blinded condition on failure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Volcanic Eruption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Fire damage, terrain destruction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Flood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Water damage, prone on failure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Earthquake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Bludgeon damage, prone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Toxic Fog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Poison damage, poisoned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Wildfire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Fire damage, burning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Magical Storm hazard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Arcane damage, random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save = half damage on success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Successful save reduces damage by 50%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hazard conditions apply on failed save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Prone, poisoned, burning etc. added to conditions array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hazards only trigger during encounters (15% rate)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hazards outside encounter flow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19. Final Integration Test</w:t>
      </w:r>
    </w:p>
    <w:p>
      <w:r>
        <w:rPr>
          <w:i/>
          <w:color w:val="666666"/>
          <w:sz w:val="18"/>
        </w:rPr>
        <w:t>A full playthrough test from start to finish touching every major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party of 4 characters (varied lineages and domains)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creation steps succeed, _chars populated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Explore starting region, visit all POI types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Every POI type functional and interactive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Accept and complete at least 2 quests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quest lifecycle: accept, progress, turn in, reward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Clear 3 standard dungeons (type 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Combat, loot via _generate_creature_loot(), and XP all work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Clear 1 procedural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Procedural generation + combat works end to end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Survive 1 siege dungeon (type 6)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Wall entities, defender waves, siege victory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Defeat 1 kaiju boss (type 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Multi-part boss (4 parts), sequential destruction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banking system (deposit, withdraw at Ledger House)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Economy flow complete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town hall civic rites (spend SP)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Rite effects apply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Bulk trade at merchant guild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Trading system functional with price fluctuation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Gain bounty, encounter bounty hunters, pay it off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bounty lifecycle complete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Choose an ascension path and hit first milestone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Ascension tracking and effects work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and verify legacy data stored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retire_hero() archives, heirloom created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Level up a character: allocate stats, skills, and feat tier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progression systems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and cast spells from multiple domains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 consumed, effects apply, domain restrictions work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grapple and shove in combat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Conditions applied, escape works, movement restricted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environmental hazard and survive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Hazard damage/condition applied, combat continues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game, quit, reload, verify everything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persistence verified across all systems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Play for 30+ minutes without crash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Stability confirmed under sustained play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/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 xml:space="preserve">Tester Name: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Date Tested: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Build/Commit: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Overall Result:  </w:t>
      </w:r>
      <w:r>
        <w:rPr>
          <w:sz w:val="20"/>
        </w:rPr>
        <w:t>☐ ALL PASS    ☐ PARTIAL    ☐ BLOCKED</w:t>
      </w:r>
    </w:p>
    <w:p>
      <w:r>
        <w:rPr>
          <w:b/>
          <w:sz w:val="20"/>
        </w:rPr>
        <w:t xml:space="preserve">Notes:  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8B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