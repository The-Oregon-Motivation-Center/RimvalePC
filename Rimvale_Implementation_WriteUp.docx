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72"/>
        </w:rPr>
        <w:t>RIMVALE</w:t>
      </w:r>
    </w:p>
    <w:p>
      <w:pPr>
        <w:jc w:val="center"/>
      </w:pPr>
      <w:r>
        <w:rPr>
          <w:color w:val="2E4057"/>
          <w:sz w:val="48"/>
        </w:rPr>
        <w:t>Unimplemented Features</w:t>
      </w:r>
    </w:p>
    <w:p>
      <w:pPr>
        <w:jc w:val="center"/>
      </w:pPr>
      <w:r>
        <w:rPr>
          <w:color w:val="4A7C9B"/>
          <w:sz w:val="40"/>
        </w:rPr>
        <w:t>Implementation Write-Up</w:t>
      </w:r>
    </w:p>
    <w:p/>
    <w:p/>
    <w:p>
      <w:pPr>
        <w:jc w:val="center"/>
      </w:pPr>
      <w:r>
        <w:rPr>
          <w:color w:val="666666"/>
          <w:sz w:val="22"/>
        </w:rPr>
        <w:t>Covering: Player’s Handbook (PHB) • World Guide (WG) • Game Master’s Guide (GMG)</w:t>
      </w:r>
    </w:p>
    <w:p>
      <w:pPr>
        <w:jc w:val="center"/>
      </w:pPr>
      <w:r>
        <w:rPr>
          <w:color w:val="666666"/>
          <w:sz w:val="22"/>
        </w:rPr>
        <w:t>April 2026</w:t>
      </w:r>
    </w:p>
    <w:p>
      <w:r>
        <w:br w:type="page"/>
      </w:r>
    </w:p>
    <w:p>
      <w:pPr>
        <w:pStyle w:val="Heading1"/>
      </w:pPr>
      <w:r>
        <w:t>PART I — Player’s Handbook (PHB)</w:t>
      </w:r>
    </w:p>
    <w:p>
      <w:r>
        <w:t>This section covers core combat and character mechanics from the PHB that are not yet implemented in the Rimvale codebase.</w:t>
      </w:r>
    </w:p>
    <w:p>
      <w:pPr>
        <w:pStyle w:val="Heading2"/>
      </w:pPr>
      <w:r>
        <w:t>1. Death Saving Throws</w:t>
      </w:r>
    </w:p>
    <w:p>
      <w:pPr>
        <w:pStyle w:val="Heading3"/>
      </w:pPr>
      <w:r>
        <w:t>1.1 Overview</w:t>
      </w:r>
    </w:p>
    <w:p>
      <w:r>
        <w:t>When a character drops to 0 HP, they begin making death saving throws at the start of each turn. Three failures means death; three successes stabilize the character to an unconscious state. This creates dramatic tension and gives allies a window to heal or stabilize a downed party member.</w:t>
      </w:r>
    </w:p>
    <w:p>
      <w:pPr>
        <w:pStyle w:val="Heading3"/>
      </w:pPr>
      <w:r>
        <w:t>1.2 Core Rules</w:t>
      </w:r>
    </w:p>
    <w:p>
      <w:pPr>
        <w:pStyle w:val="ListBullet"/>
      </w:pPr>
      <w:r>
        <w:t>Trigger: character HP reaches 0 (currently the game treats 0 HP as dead)</w:t>
      </w:r>
    </w:p>
    <w:p>
      <w:pPr>
        <w:pStyle w:val="ListBullet"/>
      </w:pPr>
      <w:r>
        <w:t>DC 10 flat roll (no modifiers) at start of each turn while at 0 HP</w:t>
      </w:r>
    </w:p>
    <w:p>
      <w:pPr>
        <w:pStyle w:val="ListBullet"/>
      </w:pPr>
      <w:r>
        <w:t>Roll ≥ 10: one success; Roll &lt; 10: one failure</w:t>
      </w:r>
    </w:p>
    <w:p>
      <w:pPr>
        <w:pStyle w:val="ListBullet"/>
      </w:pPr>
      <w:r>
        <w:t>Natural 20: counts as 2 successes (character regains 1 HP and wakes up on nat 20 with 3+ successes)</w:t>
      </w:r>
    </w:p>
    <w:p>
      <w:pPr>
        <w:pStyle w:val="ListBullet"/>
      </w:pPr>
      <w:r>
        <w:t>Natural 1: counts as 2 failures</w:t>
      </w:r>
    </w:p>
    <w:p>
      <w:pPr>
        <w:pStyle w:val="ListBullet"/>
      </w:pPr>
      <w:r>
        <w:t>3 successes: stabilized (unconscious but no longer dying)</w:t>
      </w:r>
    </w:p>
    <w:p>
      <w:pPr>
        <w:pStyle w:val="ListBullet"/>
      </w:pPr>
      <w:r>
        <w:t>3 failures: permanent death</w:t>
      </w:r>
    </w:p>
    <w:p>
      <w:pPr>
        <w:pStyle w:val="ListBullet"/>
      </w:pPr>
      <w:r>
        <w:t>Instant death: if damage exceeds current HP by more than max HP (e.g., 50 max HP character at 10 HP takes 61+ damage)</w:t>
      </w:r>
    </w:p>
    <w:p>
      <w:pPr>
        <w:pStyle w:val="ListBullet"/>
      </w:pPr>
      <w:r>
        <w:t>Taking damage while at 0 HP: counts as 1 automatic death save failure (critical hit = 2 failures)</w:t>
      </w:r>
    </w:p>
    <w:p>
      <w:pPr>
        <w:pStyle w:val="Heading3"/>
      </w:pPr>
      <w:r>
        <w:t>1.3 Implementation Plan</w:t>
      </w:r>
    </w:p>
    <w:p>
      <w:r>
        <w:rPr>
          <w:b/>
        </w:rPr>
        <w:t>Data Model Changes (game_state.gd / rimvale_fallback_engine.gd)</w:t>
      </w:r>
    </w:p>
    <w:p>
      <w:pPr>
        <w:pStyle w:val="ListBullet"/>
      </w:pPr>
      <w:r>
        <w:t>Add to character dictionary: death_save_successes: int = 0, death_save_failures: int = 0, is_dying: bool = false, is_stable: bool = false</w:t>
      </w:r>
    </w:p>
    <w:p>
      <w:pPr>
        <w:pStyle w:val="ListBullet"/>
      </w:pPr>
      <w:r>
        <w:t>Add is_dead: bool to mark permanent death (currently using HP ≤ 0)</w:t>
      </w:r>
    </w:p>
    <w:p>
      <w:r>
        <w:rPr>
          <w:b/>
        </w:rPr>
        <w:t>Combat Flow Changes (rimvale_fallback_engine.gd)</w:t>
      </w:r>
    </w:p>
    <w:p>
      <w:pPr>
        <w:pStyle w:val="ListBullet"/>
      </w:pPr>
      <w:r>
        <w:t>Modify _dung_do_attack(): when target HP drops to 0, set is_dying = true instead of removing from combat</w:t>
      </w:r>
    </w:p>
    <w:p>
      <w:pPr>
        <w:pStyle w:val="ListBullet"/>
      </w:pPr>
      <w:r>
        <w:t>Add _do_death_save(entity) function: roll d20, track successes/failures, handle nat 1/nat 20</w:t>
      </w:r>
    </w:p>
    <w:p>
      <w:pPr>
        <w:pStyle w:val="ListBullet"/>
      </w:pPr>
      <w:r>
        <w:t>Call _do_death_save() at start of dying character’s turn in the initiative loop</w:t>
      </w:r>
    </w:p>
    <w:p>
      <w:pPr>
        <w:pStyle w:val="ListBullet"/>
      </w:pPr>
      <w:r>
        <w:t>When a dying character takes damage, add automatic failure(s)</w:t>
      </w:r>
    </w:p>
    <w:p>
      <w:pPr>
        <w:pStyle w:val="ListBullet"/>
      </w:pPr>
      <w:r>
        <w:t>Check for instant death on the hit that drops to 0 HP</w:t>
      </w:r>
    </w:p>
    <w:p>
      <w:r>
        <w:rPr>
          <w:b/>
        </w:rPr>
        <w:t>UI Changes (dungeon.gd)</w:t>
      </w:r>
    </w:p>
    <w:p>
      <w:pPr>
        <w:pStyle w:val="ListBullet"/>
      </w:pPr>
      <w:r>
        <w:t>Show death save tracker on dying characters (3 empty circles for successes, 3 for failures, fill as rolled)</w:t>
      </w:r>
    </w:p>
    <w:p>
      <w:pPr>
        <w:pStyle w:val="ListBullet"/>
      </w:pPr>
      <w:r>
        <w:t>Display “DYING” status badge instead of removing character from HUD</w:t>
      </w:r>
    </w:p>
    <w:p>
      <w:pPr>
        <w:pStyle w:val="ListBullet"/>
      </w:pPr>
      <w:r>
        <w:t>Show “STABILIZED” or “DEAD” when resolved</w:t>
      </w:r>
    </w:p>
    <w:p>
      <w:pPr>
        <w:pStyle w:val="ListBullet"/>
      </w:pPr>
      <w:r>
        <w:t>Add “Stabilize” action for adjacent allies (Medicine/Wisdom check DC 10)</w:t>
      </w:r>
    </w:p>
    <w:p>
      <w:r>
        <w:rPr>
          <w:b/>
        </w:rPr>
        <w:t>Healing Interaction</w:t>
      </w:r>
    </w:p>
    <w:p>
      <w:pPr>
        <w:pStyle w:val="ListBullet"/>
      </w:pPr>
      <w:r>
        <w:t>Any healing on a dying character: reset death saves, set is_dying = false, character regains consciousness with healed HP</w:t>
      </w:r>
    </w:p>
    <w:p>
      <w:pPr>
        <w:pStyle w:val="ListBullet"/>
      </w:pPr>
      <w:r>
        <w:t>Stabilized characters regain 1 HP after 1d4 hours (or at end of combat for gameplay purposes)</w:t>
      </w:r>
    </w:p>
    <w:p>
      <w:pPr>
        <w:pStyle w:val="Heading2"/>
      </w:pPr>
      <w:r>
        <w:t>2. Damage Reduction Reaction</w:t>
      </w:r>
    </w:p>
    <w:p>
      <w:pPr>
        <w:pStyle w:val="Heading3"/>
      </w:pPr>
      <w:r>
        <w:t>2.1 Overview</w:t>
      </w:r>
    </w:p>
    <w:p>
      <w:r>
        <w:t>Characters can spend resources to reduce incoming damage, adding a reactive defense layer to combat. Two options exist: spending Action Points (AP) to absorb damage, or redirecting damage to equipment.</w:t>
      </w:r>
    </w:p>
    <w:p>
      <w:pPr>
        <w:pStyle w:val="Heading3"/>
      </w:pPr>
      <w:r>
        <w:t>2.2 Option A — AP for Damage Reduction</w:t>
      </w:r>
    </w:p>
    <w:p>
      <w:pPr>
        <w:pStyle w:val="ListBullet"/>
      </w:pPr>
      <w:r>
        <w:t>Trigger: character is hit and damage is rolled</w:t>
      </w:r>
    </w:p>
    <w:p>
      <w:pPr>
        <w:pStyle w:val="ListBullet"/>
      </w:pPr>
      <w:r>
        <w:t>Cost: 1 AP per use (from the character’s remaining AP pool)</w:t>
      </w:r>
    </w:p>
    <w:p>
      <w:pPr>
        <w:pStyle w:val="ListBullet"/>
      </w:pPr>
      <w:r>
        <w:t>Effect: reduce incoming damage by 1d4</w:t>
      </w:r>
    </w:p>
    <w:p>
      <w:pPr>
        <w:pStyle w:val="ListBullet"/>
      </w:pPr>
      <w:r>
        <w:t>Can be used multiple times per hit if AP allows</w:t>
      </w:r>
    </w:p>
    <w:p>
      <w:pPr>
        <w:pStyle w:val="ListBullet"/>
      </w:pPr>
      <w:r>
        <w:t>Decision point: player chooses after seeing damage amount but before HP is deducted</w:t>
      </w:r>
    </w:p>
    <w:p>
      <w:pPr>
        <w:pStyle w:val="Heading3"/>
      </w:pPr>
      <w:r>
        <w:t>2.3 Option B — Equipment Damage Redirect</w:t>
      </w:r>
    </w:p>
    <w:p>
      <w:pPr>
        <w:pStyle w:val="ListBullet"/>
      </w:pPr>
      <w:r>
        <w:t>Up to half of incoming damage (rounded down) can be redirected to equipped armor or shield</w:t>
      </w:r>
    </w:p>
    <w:p>
      <w:pPr>
        <w:pStyle w:val="ListBullet"/>
      </w:pPr>
      <w:r>
        <w:t>Redirected damage is subtracted from equipment HP instead of character HP</w:t>
      </w:r>
    </w:p>
    <w:p>
      <w:pPr>
        <w:pStyle w:val="ListBullet"/>
      </w:pPr>
      <w:r>
        <w:t>Synergizes with the existing durability system (weapon_hp, armor_hp, shield_hp)</w:t>
      </w:r>
    </w:p>
    <w:p>
      <w:pPr>
        <w:pStyle w:val="ListBullet"/>
      </w:pPr>
      <w:r>
        <w:t>If equipment breaks from redirected damage, remaining damage carries through to character</w:t>
      </w:r>
    </w:p>
    <w:p>
      <w:pPr>
        <w:pStyle w:val="Heading3"/>
      </w:pPr>
      <w:r>
        <w:t>2.4 Implementation Plan</w:t>
      </w:r>
    </w:p>
    <w:p>
      <w:r>
        <w:rPr>
          <w:b/>
        </w:rPr>
        <w:t>New Reaction Phase in _dung_do_attack()</w:t>
      </w:r>
    </w:p>
    <w:p>
      <w:pPr>
        <w:pStyle w:val="ListBullet"/>
      </w:pPr>
      <w:r>
        <w:t>After damage roll but before HP deduction, trigger a reaction prompt for the defending player</w:t>
      </w:r>
    </w:p>
    <w:p>
      <w:pPr>
        <w:pStyle w:val="ListBullet"/>
      </w:pPr>
      <w:r>
        <w:t>Show damage amount and available reactions (Spend AP / Redirect to Armor / Accept)</w:t>
      </w:r>
    </w:p>
    <w:p>
      <w:pPr>
        <w:pStyle w:val="ListBullet"/>
      </w:pPr>
      <w:r>
        <w:t>For AI-controlled entities: auto-use reactions when HP is below 50% threshold</w:t>
      </w:r>
    </w:p>
    <w:p>
      <w:r>
        <w:rPr>
          <w:b/>
        </w:rPr>
        <w:t>UI</w:t>
      </w:r>
    </w:p>
    <w:p>
      <w:pPr>
        <w:pStyle w:val="ListBullet"/>
      </w:pPr>
      <w:r>
        <w:t>Popup or inline prompt showing: “Incoming 12 damage. [Spend 1 AP: -1d4] [Redirect to Armor: up to 6] [Accept]”</w:t>
      </w:r>
    </w:p>
    <w:p>
      <w:pPr>
        <w:pStyle w:val="ListBullet"/>
      </w:pPr>
      <w:r>
        <w:t>Update damage log to show: “Took 12 damage, reduced by 3 (AP), 4 redirected to armor → 5 HP lost”</w:t>
      </w:r>
    </w:p>
    <w:p>
      <w:pPr>
        <w:pStyle w:val="Heading2"/>
      </w:pPr>
      <w:r>
        <w:t>3. Grapple &amp; Shove</w:t>
      </w:r>
    </w:p>
    <w:p>
      <w:pPr>
        <w:pStyle w:val="Heading3"/>
      </w:pPr>
      <w:r>
        <w:t>3.1 Grapple</w:t>
      </w:r>
    </w:p>
    <w:p>
      <w:r>
        <w:t>Grappling is a basic combat action that restrains a target, preventing movement and imposing disadvantage on their attacks.</w:t>
      </w:r>
    </w:p>
    <w:p>
      <w:pPr>
        <w:pStyle w:val="ListBullet"/>
      </w:pPr>
      <w:r>
        <w:t>Action cost: 1 AP (basic action)</w:t>
      </w:r>
    </w:p>
    <w:p>
      <w:pPr>
        <w:pStyle w:val="ListBullet"/>
      </w:pPr>
      <w:r>
        <w:t>Attack roll: Strength + Exertion vs target AC</w:t>
      </w:r>
    </w:p>
    <w:p>
      <w:pPr>
        <w:pStyle w:val="ListBullet"/>
      </w:pPr>
      <w:r>
        <w:t>On success: target is Grappled (speed = 0, disadvantage on attacks, grappler’s speed halved)</w:t>
      </w:r>
    </w:p>
    <w:p>
      <w:pPr>
        <w:pStyle w:val="ListBullet"/>
      </w:pPr>
      <w:r>
        <w:t>Breaking free: target spends 1 AP, rolls Strength + Exertion OR Speed + Nimble vs grappler’s AC</w:t>
      </w:r>
    </w:p>
    <w:p>
      <w:pPr>
        <w:pStyle w:val="ListBullet"/>
      </w:pPr>
      <w:r>
        <w:t>Grapple ends if: grappler is incapacitated, target breaks free, or target is moved out of reach by forced movement</w:t>
      </w:r>
    </w:p>
    <w:p>
      <w:pPr>
        <w:pStyle w:val="Heading3"/>
      </w:pPr>
      <w:r>
        <w:t>3.2 Shove</w:t>
      </w:r>
    </w:p>
    <w:p>
      <w:r>
        <w:t>Shove is a contested action to push a target away or knock them prone. It functions as a natural extension of the grapple system.</w:t>
      </w:r>
    </w:p>
    <w:p>
      <w:pPr>
        <w:pStyle w:val="ListBullet"/>
      </w:pPr>
      <w:r>
        <w:t>Action cost: 1 AP</w:t>
      </w:r>
    </w:p>
    <w:p>
      <w:pPr>
        <w:pStyle w:val="ListBullet"/>
      </w:pPr>
      <w:r>
        <w:t>Attack roll: Strength + Exertion vs target AC</w:t>
      </w:r>
    </w:p>
    <w:p>
      <w:pPr>
        <w:pStyle w:val="ListBullet"/>
      </w:pPr>
      <w:r>
        <w:t>On success (push): target moves 5 feet in chosen direction</w:t>
      </w:r>
    </w:p>
    <w:p>
      <w:pPr>
        <w:pStyle w:val="ListBullet"/>
      </w:pPr>
      <w:r>
        <w:t>On success (knock prone): target gains Prone condition (disadvantage on attacks, melee attacks against have advantage, ranged attacks against have disadvantage)</w:t>
      </w:r>
    </w:p>
    <w:p>
      <w:pPr>
        <w:pStyle w:val="Heading3"/>
      </w:pPr>
      <w:r>
        <w:t>3.3 Implementation Plan</w:t>
      </w:r>
    </w:p>
    <w:p>
      <w:r>
        <w:rPr>
          <w:b/>
        </w:rPr>
        <w:t>New Conditions System</w:t>
      </w:r>
    </w:p>
    <w:p>
      <w:pPr>
        <w:pStyle w:val="ListBullet"/>
      </w:pPr>
      <w:r>
        <w:t>Add conditions dictionary to entity: { grappled: false, prone: false, grappled_by: -1, grappling: -1 }</w:t>
      </w:r>
    </w:p>
    <w:p>
      <w:pPr>
        <w:pStyle w:val="ListBullet"/>
      </w:pPr>
      <w:r>
        <w:t>Conditions affect rolls in _dung_do_attack(): grappled/prone apply disadvantage</w:t>
      </w:r>
    </w:p>
    <w:p>
      <w:pPr>
        <w:pStyle w:val="ListBullet"/>
      </w:pPr>
      <w:r>
        <w:t>Prone: melee attacks against have advantage, ranged have disadvantage</w:t>
      </w:r>
    </w:p>
    <w:p>
      <w:r>
        <w:rPr>
          <w:b/>
        </w:rPr>
        <w:t>Combat Actions</w:t>
      </w:r>
    </w:p>
    <w:p>
      <w:pPr>
        <w:pStyle w:val="ListBullet"/>
      </w:pPr>
      <w:r>
        <w:t>Add “Grapple” and “Shove” buttons to the dungeon action panel when adjacent to a target</w:t>
      </w:r>
    </w:p>
    <w:p>
      <w:pPr>
        <w:pStyle w:val="ListBullet"/>
      </w:pPr>
      <w:r>
        <w:t>Implement _dung_do_grapple(attacker, target) and _dung_do_shove(attacker, target, mode)</w:t>
      </w:r>
    </w:p>
    <w:p>
      <w:pPr>
        <w:pStyle w:val="ListBullet"/>
      </w:pPr>
      <w:r>
        <w:t>Track grapple state: grappler handle stored on both entities, speed modifications applied</w:t>
      </w:r>
    </w:p>
    <w:p>
      <w:pPr>
        <w:pStyle w:val="Heading2"/>
      </w:pPr>
      <w:r>
        <w:t>4. Mounted Combat</w:t>
      </w:r>
    </w:p>
    <w:p>
      <w:pPr>
        <w:pStyle w:val="Heading3"/>
      </w:pPr>
      <w:r>
        <w:t>4.1 Overview</w:t>
      </w:r>
    </w:p>
    <w:p>
      <w:r>
        <w:t>Mounted combat allows characters to ride creatures in battle, gaining mobility advantages. The PHB defines barding (mount armor) and saddle types but leaves specific mounted attack mechanics open-ended.</w:t>
      </w:r>
    </w:p>
    <w:p>
      <w:pPr>
        <w:pStyle w:val="Heading3"/>
      </w:pPr>
      <w:r>
        <w:t>4.2 Barding (Mount Armor)</w:t>
      </w:r>
    </w:p>
    <w:p>
      <w:pPr>
        <w:pStyle w:val="ListBullet"/>
      </w:pPr>
      <w:r>
        <w:t>Cost: 4× the base armor price</w:t>
      </w:r>
    </w:p>
    <w:p>
      <w:pPr>
        <w:pStyle w:val="ListBullet"/>
      </w:pPr>
      <w:r>
        <w:t>Weight: 2× the base armor weight</w:t>
      </w:r>
    </w:p>
    <w:p>
      <w:pPr>
        <w:pStyle w:val="ListBullet"/>
      </w:pPr>
      <w:r>
        <w:t>Types mirror character armor: Leather, Chain, Plate barding, etc.</w:t>
      </w:r>
    </w:p>
    <w:p>
      <w:pPr>
        <w:pStyle w:val="ListBullet"/>
      </w:pPr>
      <w:r>
        <w:t>Applies AC bonus to the mount, not the rider</w:t>
      </w:r>
    </w:p>
    <w:p>
      <w:pPr>
        <w:pStyle w:val="Heading3"/>
      </w:pPr>
      <w:r>
        <w:t>4.3 Saddle Types</w:t>
      </w:r>
    </w:p>
    <w:p>
      <w:pPr>
        <w:pStyle w:val="ListBullet"/>
      </w:pPr>
      <w:r>
        <w:t>Military Saddle: grants Advantage on checks to remain mounted (e.g., when taking damage)</w:t>
      </w:r>
    </w:p>
    <w:p>
      <w:pPr>
        <w:pStyle w:val="ListBullet"/>
      </w:pPr>
      <w:r>
        <w:t>Exotic Saddle: required for aquatic or flying mounts</w:t>
      </w:r>
    </w:p>
    <w:p>
      <w:pPr>
        <w:pStyle w:val="ListBullet"/>
      </w:pPr>
      <w:r>
        <w:t>Riding Saddle: basic, no special bonuses</w:t>
      </w:r>
    </w:p>
    <w:p>
      <w:pPr>
        <w:pStyle w:val="Heading3"/>
      </w:pPr>
      <w:r>
        <w:t>4.4 Implementation Plan</w:t>
      </w:r>
    </w:p>
    <w:p>
      <w:r>
        <w:rPr>
          <w:b/>
        </w:rPr>
        <w:t>Mount System</w:t>
      </w:r>
    </w:p>
    <w:p>
      <w:pPr>
        <w:pStyle w:val="ListBullet"/>
      </w:pPr>
      <w:r>
        <w:t>Add mount slot to character data: mount_name, mount_hp, mount_ac, mount_barding, saddle_type</w:t>
      </w:r>
    </w:p>
    <w:p>
      <w:pPr>
        <w:pStyle w:val="ListBullet"/>
      </w:pPr>
      <w:r>
        <w:t>Mounts purchased from stables (new shop category) or tamed in the wild</w:t>
      </w:r>
    </w:p>
    <w:p>
      <w:pPr>
        <w:pStyle w:val="ListBullet"/>
      </w:pPr>
      <w:r>
        <w:t>In dungeon: mounted character occupies same tile as mount, moves at mount’s speed</w:t>
      </w:r>
    </w:p>
    <w:p>
      <w:pPr>
        <w:pStyle w:val="ListBullet"/>
      </w:pPr>
      <w:r>
        <w:t>Mount takes damage separately; if mount HP = 0, rider is dismounted (Dexterity check or fall prone)</w:t>
      </w:r>
    </w:p>
    <w:p>
      <w:r>
        <w:rPr>
          <w:b/>
        </w:rPr>
        <w:t>Shop Integration</w:t>
      </w:r>
    </w:p>
    <w:p>
      <w:pPr>
        <w:pStyle w:val="ListBullet"/>
      </w:pPr>
      <w:r>
        <w:t>Add Stables shop or tab: sell mounts, barding, saddles</w:t>
      </w:r>
    </w:p>
    <w:p>
      <w:pPr>
        <w:pStyle w:val="ListBullet"/>
      </w:pPr>
      <w:r>
        <w:t>Barding auto-calculated as 4× base armor price in shop pricing</w:t>
      </w:r>
    </w:p>
    <w:p>
      <w:r>
        <w:br w:type="page"/>
      </w:r>
    </w:p>
    <w:p>
      <w:pPr>
        <w:pStyle w:val="Heading1"/>
      </w:pPr>
      <w:r>
        <w:t>PART II — World Guide (WG)</w:t>
      </w:r>
    </w:p>
    <w:p>
      <w:r>
        <w:t>This section covers world-building, exploration, and regional systems from the World Guide.</w:t>
      </w:r>
    </w:p>
    <w:p>
      <w:pPr>
        <w:pStyle w:val="Heading2"/>
      </w:pPr>
      <w:r>
        <w:t>5. Regional Subregions</w:t>
      </w:r>
    </w:p>
    <w:p>
      <w:pPr>
        <w:pStyle w:val="Heading3"/>
      </w:pPr>
      <w:r>
        <w:t>5.1 Overview</w:t>
      </w:r>
    </w:p>
    <w:p>
      <w:r>
        <w:t>The World Guide defines 10 major regions, each containing 2–4 distinct subregions with unique geography, cultures, and gameplay implications. Currently, the game references regions but does not implement subregion-level detail.</w:t>
      </w:r>
    </w:p>
    <w:p>
      <w:pPr>
        <w:pStyle w:val="Heading3"/>
      </w:pPr>
      <w:r>
        <w:t>5.2 Subregion Data (25+ subregions)</w:t>
      </w:r>
    </w:p>
    <w:p>
      <w:pPr>
        <w:pStyle w:val="ListBullet"/>
      </w:pPr>
      <w:r>
        <w:t>Argent Hall: The Argent Expanse (rolling silver-grass plains), The Hearthlands (farmsteads and trade roads), The Shattered Marches (war-scarred borderlands)</w:t>
      </w:r>
    </w:p>
    <w:p>
      <w:pPr>
        <w:pStyle w:val="ListBullet"/>
      </w:pPr>
      <w:r>
        <w:t>Frostmere: The Icebound Reach (permanent glacial shelf), Misthollow Vale (fog-shrouded valleys), The Embered Tundra (geothermal hot springs amid ice)</w:t>
      </w:r>
    </w:p>
    <w:p>
      <w:pPr>
        <w:pStyle w:val="ListBullet"/>
      </w:pPr>
      <w:r>
        <w:t>Verdana: The Emerald Canopy (dense ancient rainforest), The Thornveil (overgrown ruins, toxic flora), Shimmerfen (bioluminescent marshland)</w:t>
      </w:r>
    </w:p>
    <w:p>
      <w:pPr>
        <w:pStyle w:val="ListBullet"/>
      </w:pPr>
      <w:r>
        <w:t>Shadows Beneath: The Hollowdeep (vast cavern networks), Gloomtide Passages (underground rivers), The Fungal Expanse (giant mushroom forests)</w:t>
      </w:r>
    </w:p>
    <w:p>
      <w:pPr>
        <w:pStyle w:val="ListBullet"/>
      </w:pPr>
      <w:r>
        <w:t>Metropolitan: The Grand Bazaar District (trade hub), The Spire Quarters (noble estates), Ironworks Row (industrial forges)</w:t>
      </w:r>
    </w:p>
    <w:p>
      <w:pPr>
        <w:pStyle w:val="ListBullet"/>
      </w:pPr>
      <w:r>
        <w:t>Astral Tear: The Shattered Veil (reality-warping zones), Starfall Basins (meteorite craters), Echoing Wastes (psionic resonance fields)</w:t>
      </w:r>
    </w:p>
    <w:p>
      <w:pPr>
        <w:pStyle w:val="ListBullet"/>
      </w:pPr>
      <w:r>
        <w:t>Mortal Arena: The Blood Sands (gladiatorial battlefields), The Proving Grounds (military training), Champion’s Rest (veteran settlements)</w:t>
      </w:r>
    </w:p>
    <w:p>
      <w:pPr>
        <w:pStyle w:val="ListBullet"/>
      </w:pPr>
      <w:r>
        <w:t>Crimson Throne: The Scarlet Court (political center), Thornwall Keeps (border fortresses), The Ashen Fields (scorched war zones)</w:t>
      </w:r>
    </w:p>
    <w:p>
      <w:pPr>
        <w:pStyle w:val="ListBullet"/>
      </w:pPr>
      <w:r>
        <w:t>Wandering Isles: Driftwood Harbors (floating ports), Coral Spire Archipelago (underwater ruins), Mistborne Atolls (disappearing islands)</w:t>
      </w:r>
    </w:p>
    <w:p>
      <w:pPr>
        <w:pStyle w:val="ListBullet"/>
      </w:pPr>
      <w:r>
        <w:t>Titan’s Rest: The Bone Valley (titan skeleton landscape), Colossus Falls (waterfall from titan’s eye), The Living Stone (petrified titan with beating heart)</w:t>
      </w:r>
    </w:p>
    <w:p>
      <w:pPr>
        <w:pStyle w:val="Heading3"/>
      </w:pPr>
      <w:r>
        <w:t>5.3 Implementation Plan</w:t>
      </w:r>
    </w:p>
    <w:p>
      <w:r>
        <w:rPr>
          <w:b/>
        </w:rPr>
        <w:t>Data Structure</w:t>
      </w:r>
    </w:p>
    <w:p>
      <w:pPr>
        <w:pStyle w:val="ListBullet"/>
      </w:pPr>
      <w:r>
        <w:t>Create SUBREGIONS dictionary in game data: { region_name: { subregion_name: { description, terrain_type, special_effects, encounter_table, resources } } }</w:t>
      </w:r>
    </w:p>
    <w:p>
      <w:pPr>
        <w:pStyle w:val="ListBullet"/>
      </w:pPr>
      <w:r>
        <w:t>World map shows subregions within each region when zoomed in</w:t>
      </w:r>
    </w:p>
    <w:p>
      <w:pPr>
        <w:pStyle w:val="ListBullet"/>
      </w:pPr>
      <w:r>
        <w:t>Travel between subregions within a region: 1–2 days; between regions: 3–10 days</w:t>
      </w:r>
    </w:p>
    <w:p>
      <w:r>
        <w:rPr>
          <w:b/>
        </w:rPr>
        <w:t>Gameplay Effects</w:t>
      </w:r>
    </w:p>
    <w:p>
      <w:pPr>
        <w:pStyle w:val="ListBullet"/>
      </w:pPr>
      <w:r>
        <w:t>Each subregion modifies encounter tables, loot tables, and shop inventories</w:t>
      </w:r>
    </w:p>
    <w:p>
      <w:pPr>
        <w:pStyle w:val="ListBullet"/>
      </w:pPr>
      <w:r>
        <w:t>Subregion-specific random events during travel</w:t>
      </w:r>
    </w:p>
    <w:p>
      <w:pPr>
        <w:pStyle w:val="ListBullet"/>
      </w:pPr>
      <w:r>
        <w:t>Some subregions require special equipment or abilities to access (e.g., cold resistance for Icebound Reach)</w:t>
      </w:r>
    </w:p>
    <w:p>
      <w:pPr>
        <w:pStyle w:val="Heading2"/>
      </w:pPr>
      <w:r>
        <w:t>6. Terrain Effects</w:t>
      </w:r>
    </w:p>
    <w:p>
      <w:pPr>
        <w:pStyle w:val="Heading3"/>
      </w:pPr>
      <w:r>
        <w:t>6.1 Overview</w:t>
      </w:r>
    </w:p>
    <w:p>
      <w:r>
        <w:t>Terrain effects add environmental modifiers to combat and exploration based on the current subregion’s geography. These create tactical depth and make locations feel mechanically distinct.</w:t>
      </w:r>
    </w:p>
    <w:p>
      <w:pPr>
        <w:pStyle w:val="Heading3"/>
      </w:pPr>
      <w:r>
        <w:t>6.2 Terrain Effect Examples (14 defined)</w:t>
      </w:r>
    </w:p>
    <w:p>
      <w:pPr>
        <w:pStyle w:val="ListBullet"/>
      </w:pPr>
      <w:r>
        <w:t>Frostwaste Vein: -2 to Speed checks, fire damage +25%, cold damage -25%</w:t>
      </w:r>
    </w:p>
    <w:p>
      <w:pPr>
        <w:pStyle w:val="ListBullet"/>
      </w:pPr>
      <w:r>
        <w:t>Glass Passage Dunes: movement costs doubled, prone on failed Dexterity check (DC 12), heat exhaustion risk</w:t>
      </w:r>
    </w:p>
    <w:p>
      <w:pPr>
        <w:pStyle w:val="ListBullet"/>
      </w:pPr>
      <w:r>
        <w:t>Crystal Bloom: healing spells +1d4, divination advantage, light sources doubled</w:t>
      </w:r>
    </w:p>
    <w:p>
      <w:pPr>
        <w:pStyle w:val="ListBullet"/>
      </w:pPr>
      <w:r>
        <w:t>Thornveil Undergrowth: movement costs +50%, 1d4 piercing per turn without protection, stealth advantage</w:t>
      </w:r>
    </w:p>
    <w:p>
      <w:pPr>
        <w:pStyle w:val="ListBullet"/>
      </w:pPr>
      <w:r>
        <w:t>Hollowdeep Caverns: darkvision range halved, sound carries (stealth disadvantage), echo location possible</w:t>
      </w:r>
    </w:p>
    <w:p>
      <w:pPr>
        <w:pStyle w:val="ListBullet"/>
      </w:pPr>
      <w:r>
        <w:t>Shimmerfen Bogs: heavy armor sinks (disadvantage on all checks), poison resistance checks each hour</w:t>
      </w:r>
    </w:p>
    <w:p>
      <w:pPr>
        <w:pStyle w:val="ListBullet"/>
      </w:pPr>
      <w:r>
        <w:t>Astral Tear Zones: spell costs -1 AP, wild magic surge on natural 1, gravity shifts randomly</w:t>
      </w:r>
    </w:p>
    <w:p>
      <w:pPr>
        <w:pStyle w:val="ListBullet"/>
      </w:pPr>
      <w:r>
        <w:t>Blood Sand Arena: critical hit range expanded by 1, crowd morale bonus/penalty based on performance</w:t>
      </w:r>
    </w:p>
    <w:p>
      <w:pPr>
        <w:pStyle w:val="ListBullet"/>
      </w:pPr>
      <w:r>
        <w:t>Bone Valley: undead encounters +50%, necromancy spells empowered, holy damage +25%</w:t>
      </w:r>
    </w:p>
    <w:p>
      <w:pPr>
        <w:pStyle w:val="ListBullet"/>
      </w:pPr>
      <w:r>
        <w:t>Driftwood Harbors: swimming checks required, ranged attacks at disadvantage in rain, naval combat rules</w:t>
      </w:r>
    </w:p>
    <w:p>
      <w:pPr>
        <w:pStyle w:val="ListBullet"/>
      </w:pPr>
      <w:r>
        <w:t>Living Stone: tremors (Dexterity save DC 13 or prone each hour), earth magic +50%</w:t>
      </w:r>
    </w:p>
    <w:p>
      <w:pPr>
        <w:pStyle w:val="ListBullet"/>
      </w:pPr>
      <w:r>
        <w:t>Scarlet Court: social checks at advantage, combat in court = severe political consequences</w:t>
      </w:r>
    </w:p>
    <w:p>
      <w:pPr>
        <w:pStyle w:val="ListBullet"/>
      </w:pPr>
      <w:r>
        <w:t>Ironworks Row: fire resistance saves, metal equipment heats up (1d4 fire per round in prolonged combat)</w:t>
      </w:r>
    </w:p>
    <w:p>
      <w:pPr>
        <w:pStyle w:val="ListBullet"/>
      </w:pPr>
      <w:r>
        <w:t>Starfall Basins: random magical effects each hour, rare component harvesting, psionic interference</w:t>
      </w:r>
    </w:p>
    <w:p>
      <w:pPr>
        <w:pStyle w:val="Heading3"/>
      </w:pPr>
      <w:r>
        <w:t>6.3 Implementation Plan</w:t>
      </w:r>
    </w:p>
    <w:p>
      <w:r>
        <w:rPr>
          <w:b/>
        </w:rPr>
        <w:t>Terrain System</w:t>
      </w:r>
    </w:p>
    <w:p>
      <w:pPr>
        <w:pStyle w:val="ListBullet"/>
      </w:pPr>
      <w:r>
        <w:t>Add current_terrain_effects: Array to dungeon/combat state</w:t>
      </w:r>
    </w:p>
    <w:p>
      <w:pPr>
        <w:pStyle w:val="ListBullet"/>
      </w:pPr>
      <w:r>
        <w:t>Terrain effects loaded from subregion data when entering a dungeon or combat encounter</w:t>
      </w:r>
    </w:p>
    <w:p>
      <w:pPr>
        <w:pStyle w:val="ListBullet"/>
      </w:pPr>
      <w:r>
        <w:t>Effects applied as modifiers in _dung_do_attack(), _compute_ac(), movement calculations</w:t>
      </w:r>
    </w:p>
    <w:p>
      <w:pPr>
        <w:pStyle w:val="ListBullet"/>
      </w:pPr>
      <w:r>
        <w:t>Display active terrain effects in dungeon HUD: icon + tooltip for each active effect</w:t>
      </w:r>
    </w:p>
    <w:p>
      <w:r>
        <w:rPr>
          <w:b/>
        </w:rPr>
        <w:t>Integration Points</w:t>
      </w:r>
    </w:p>
    <w:p>
      <w:pPr>
        <w:pStyle w:val="ListBullet"/>
      </w:pPr>
      <w:r>
        <w:t>_dung_do_attack(): check terrain modifiers for damage type bonuses/penalties</w:t>
      </w:r>
    </w:p>
    <w:p>
      <w:pPr>
        <w:pStyle w:val="ListBullet"/>
      </w:pPr>
      <w:r>
        <w:t>Movement system: terrain movement cost multipliers</w:t>
      </w:r>
    </w:p>
    <w:p>
      <w:pPr>
        <w:pStyle w:val="ListBullet"/>
      </w:pPr>
      <w:r>
        <w:t>Spell system: terrain-based spell empowerment or dampening</w:t>
      </w:r>
    </w:p>
    <w:p>
      <w:pPr>
        <w:pStyle w:val="ListBullet"/>
      </w:pPr>
      <w:r>
        <w:t>Random event system: terrain-triggered events (tremors, surges, weather)</w:t>
      </w:r>
    </w:p>
    <w:p>
      <w:pPr>
        <w:pStyle w:val="Heading2"/>
      </w:pPr>
      <w:r>
        <w:t>7. Quest Content</w:t>
      </w:r>
    </w:p>
    <w:p>
      <w:pPr>
        <w:pStyle w:val="Heading3"/>
      </w:pPr>
      <w:r>
        <w:t>7.1 Overview</w:t>
      </w:r>
    </w:p>
    <w:p>
      <w:r>
        <w:t>The World Guide defines 12 quest types and 12 threat types that can be combined to generate varied content. Additionally, 6 magical anomalies serve as special encounter modifiers.</w:t>
      </w:r>
    </w:p>
    <w:p>
      <w:pPr>
        <w:pStyle w:val="Heading3"/>
      </w:pPr>
      <w:r>
        <w:t>7.2 Quest Types</w:t>
      </w:r>
    </w:p>
    <w:p>
      <w:pPr>
        <w:pStyle w:val="ListBullet"/>
      </w:pPr>
      <w:r>
        <w:t>Retrieval: recover a specific item from a dangerous location</w:t>
      </w:r>
    </w:p>
    <w:p>
      <w:pPr>
        <w:pStyle w:val="ListBullet"/>
      </w:pPr>
      <w:r>
        <w:t>Escort: protect an NPC during travel between locations</w:t>
      </w:r>
    </w:p>
    <w:p>
      <w:pPr>
        <w:pStyle w:val="ListBullet"/>
      </w:pPr>
      <w:r>
        <w:t>Extermination: clear an area of hostile creatures</w:t>
      </w:r>
    </w:p>
    <w:p>
      <w:pPr>
        <w:pStyle w:val="ListBullet"/>
      </w:pPr>
      <w:r>
        <w:t>Investigation: uncover clues and solve a mystery</w:t>
      </w:r>
    </w:p>
    <w:p>
      <w:pPr>
        <w:pStyle w:val="ListBullet"/>
      </w:pPr>
      <w:r>
        <w:t>Defense: protect a location from waves of attackers</w:t>
      </w:r>
    </w:p>
    <w:p>
      <w:pPr>
        <w:pStyle w:val="ListBullet"/>
      </w:pPr>
      <w:r>
        <w:t>Diplomacy: negotiate between factions without (or with minimal) combat</w:t>
      </w:r>
    </w:p>
    <w:p>
      <w:pPr>
        <w:pStyle w:val="ListBullet"/>
      </w:pPr>
      <w:r>
        <w:t>Sabotage: infiltrate and destroy enemy resources</w:t>
      </w:r>
    </w:p>
    <w:p>
      <w:pPr>
        <w:pStyle w:val="ListBullet"/>
      </w:pPr>
      <w:r>
        <w:t>Rescue: extract a captured NPC from enemy territory</w:t>
      </w:r>
    </w:p>
    <w:p>
      <w:pPr>
        <w:pStyle w:val="ListBullet"/>
      </w:pPr>
      <w:r>
        <w:t>Exploration: map unknown territory, discover new subregions</w:t>
      </w:r>
    </w:p>
    <w:p>
      <w:pPr>
        <w:pStyle w:val="ListBullet"/>
      </w:pPr>
      <w:r>
        <w:t>Bounty Hunt: track and defeat a specific powerful target</w:t>
      </w:r>
    </w:p>
    <w:p>
      <w:pPr>
        <w:pStyle w:val="ListBullet"/>
      </w:pPr>
      <w:r>
        <w:t>Ritual: gather components and perform a multi-step magical ceremony</w:t>
      </w:r>
    </w:p>
    <w:p>
      <w:pPr>
        <w:pStyle w:val="ListBullet"/>
      </w:pPr>
      <w:r>
        <w:t>Tournament: compete in structured combat or skill challenges</w:t>
      </w:r>
    </w:p>
    <w:p>
      <w:pPr>
        <w:pStyle w:val="Heading3"/>
      </w:pPr>
      <w:r>
        <w:t>7.3 Threat Types</w:t>
      </w:r>
    </w:p>
    <w:p>
      <w:pPr>
        <w:pStyle w:val="ListBullet"/>
      </w:pPr>
      <w:r>
        <w:t>Bandits, Undead Horde, Dragon, Cult, Elemental Incursion, Aberration, Fey Trickery, Plague, War Band, Demonic Rift, Natural Disaster, Political Conspiracy</w:t>
      </w:r>
    </w:p>
    <w:p>
      <w:pPr>
        <w:pStyle w:val="Heading3"/>
      </w:pPr>
      <w:r>
        <w:t>7.4 Magical Anomalies (6 types)</w:t>
      </w:r>
    </w:p>
    <w:p>
      <w:pPr>
        <w:pStyle w:val="ListBullet"/>
      </w:pPr>
      <w:r>
        <w:t>Wild Magic Surge: random spell effects trigger on any magical action</w:t>
      </w:r>
    </w:p>
    <w:p>
      <w:pPr>
        <w:pStyle w:val="ListBullet"/>
      </w:pPr>
      <w:r>
        <w:t>Dead Magic Zone: all magic fails, magical items temporarily inert</w:t>
      </w:r>
    </w:p>
    <w:p>
      <w:pPr>
        <w:pStyle w:val="ListBullet"/>
      </w:pPr>
      <w:r>
        <w:t>Time Dilation: turns last longer/shorter, initiative rerolled each round</w:t>
      </w:r>
    </w:p>
    <w:p>
      <w:pPr>
        <w:pStyle w:val="ListBullet"/>
      </w:pPr>
      <w:r>
        <w:t>Planar Bleed: creatures from other planes appear randomly</w:t>
      </w:r>
    </w:p>
    <w:p>
      <w:pPr>
        <w:pStyle w:val="ListBullet"/>
      </w:pPr>
      <w:r>
        <w:t>Gravity Well: movement costs tripled, ranged attacks arc unpredictably</w:t>
      </w:r>
    </w:p>
    <w:p>
      <w:pPr>
        <w:pStyle w:val="ListBullet"/>
      </w:pPr>
      <w:r>
        <w:t>Psionic Storm: Wisdom saves each turn or suffer confusion</w:t>
      </w:r>
    </w:p>
    <w:p>
      <w:pPr>
        <w:pStyle w:val="Heading3"/>
      </w:pPr>
      <w:r>
        <w:t>7.5 Implementation Plan</w:t>
      </w:r>
    </w:p>
    <w:p>
      <w:r>
        <w:rPr>
          <w:b/>
        </w:rPr>
        <w:t>Quest Generator</w:t>
      </w:r>
    </w:p>
    <w:p>
      <w:pPr>
        <w:pStyle w:val="ListBullet"/>
      </w:pPr>
      <w:r>
        <w:t>Create quest_generator.gd autoload: combines quest type + threat type + subregion for procedural quests</w:t>
      </w:r>
    </w:p>
    <w:p>
      <w:pPr>
        <w:pStyle w:val="ListBullet"/>
      </w:pPr>
      <w:r>
        <w:t>Quest structure: { type, threat, location, objectives: Array, rewards, difficulty_tier }</w:t>
      </w:r>
    </w:p>
    <w:p>
      <w:pPr>
        <w:pStyle w:val="ListBullet"/>
      </w:pPr>
      <w:r>
        <w:t>Quest board UI in towns: 3–5 available quests refreshed on each visit or daily</w:t>
      </w:r>
    </w:p>
    <w:p>
      <w:pPr>
        <w:pStyle w:val="ListBullet"/>
      </w:pPr>
      <w:r>
        <w:t>Quest tracking in GameState: active_quests Array, completed_quests Array</w:t>
      </w:r>
    </w:p>
    <w:p>
      <w:r>
        <w:rPr>
          <w:b/>
        </w:rPr>
        <w:t>Anomaly System</w:t>
      </w:r>
    </w:p>
    <w:p>
      <w:pPr>
        <w:pStyle w:val="ListBullet"/>
      </w:pPr>
      <w:r>
        <w:t>Anomalies applied as dungeon-wide modifiers when entering affected zones</w:t>
      </w:r>
    </w:p>
    <w:p>
      <w:pPr>
        <w:pStyle w:val="ListBullet"/>
      </w:pPr>
      <w:r>
        <w:t>Visual indicators on world map for anomaly locations</w:t>
      </w:r>
    </w:p>
    <w:p>
      <w:pPr>
        <w:pStyle w:val="ListBullet"/>
      </w:pPr>
      <w:r>
        <w:t>Anomalies can be permanent (subregion feature) or temporary (quest-related)</w:t>
      </w:r>
    </w:p>
    <w:p>
      <w:pPr>
        <w:pStyle w:val="Heading2"/>
      </w:pPr>
      <w:r>
        <w:t>8. Divine Ascension</w:t>
      </w:r>
    </w:p>
    <w:p>
      <w:pPr>
        <w:pStyle w:val="Heading3"/>
      </w:pPr>
      <w:r>
        <w:t>8.1 Overview</w:t>
      </w:r>
    </w:p>
    <w:p>
      <w:r>
        <w:t>Divine Ascension is an endgame system where characters pursue godhood through one of three paths: Unity, Chaos, or Void. Each path has unique tasks, goals, and trials.</w:t>
      </w:r>
    </w:p>
    <w:p>
      <w:pPr>
        <w:pStyle w:val="Heading3"/>
      </w:pPr>
      <w:r>
        <w:t>8.2 Ascension Paths</w:t>
      </w:r>
    </w:p>
    <w:p>
      <w:r>
        <w:rPr>
          <w:b/>
        </w:rPr>
        <w:t>Unity Path</w:t>
      </w:r>
    </w:p>
    <w:p>
      <w:pPr>
        <w:pStyle w:val="ListBullet"/>
      </w:pPr>
      <w:r>
        <w:t>Theme: order, protection, civilization</w:t>
      </w:r>
    </w:p>
    <w:p>
      <w:pPr>
        <w:pStyle w:val="ListBullet"/>
      </w:pPr>
      <w:r>
        <w:t>Tasks: unite warring factions, build temples, establish laws, protect the innocent</w:t>
      </w:r>
    </w:p>
    <w:p>
      <w:pPr>
        <w:pStyle w:val="ListBullet"/>
      </w:pPr>
      <w:r>
        <w:t>Goals: achieve peace across all regions, gain followers through acts of justice</w:t>
      </w:r>
    </w:p>
    <w:p>
      <w:pPr>
        <w:pStyle w:val="ListBullet"/>
      </w:pPr>
      <w:r>
        <w:t>Trials: resist corruption, sacrifice personal power for the greater good, face the final test of selflessness</w:t>
      </w:r>
    </w:p>
    <w:p>
      <w:r>
        <w:rPr>
          <w:b/>
        </w:rPr>
        <w:t>Chaos Path</w:t>
      </w:r>
    </w:p>
    <w:p>
      <w:pPr>
        <w:pStyle w:val="ListBullet"/>
      </w:pPr>
      <w:r>
        <w:t>Theme: freedom, change, destruction of the old order</w:t>
      </w:r>
    </w:p>
    <w:p>
      <w:pPr>
        <w:pStyle w:val="ListBullet"/>
      </w:pPr>
      <w:r>
        <w:t>Tasks: topple governments, free prisoners, disrupt trade monopolies, unleash magical anomalies</w:t>
      </w:r>
    </w:p>
    <w:p>
      <w:pPr>
        <w:pStyle w:val="ListBullet"/>
      </w:pPr>
      <w:r>
        <w:t>Goals: shatter existing power structures, empower the individual over institutions</w:t>
      </w:r>
    </w:p>
    <w:p>
      <w:pPr>
        <w:pStyle w:val="ListBullet"/>
      </w:pPr>
      <w:r>
        <w:t>Trials: maintain conviction when chaos harms allies, face the paradox of imposing freedom</w:t>
      </w:r>
    </w:p>
    <w:p>
      <w:r>
        <w:rPr>
          <w:b/>
        </w:rPr>
        <w:t>Void Path</w:t>
      </w:r>
    </w:p>
    <w:p>
      <w:pPr>
        <w:pStyle w:val="ListBullet"/>
      </w:pPr>
      <w:r>
        <w:t>Theme: entropy, balance, the spaces between</w:t>
      </w:r>
    </w:p>
    <w:p>
      <w:pPr>
        <w:pStyle w:val="ListBullet"/>
      </w:pPr>
      <w:r>
        <w:t>Tasks: seal planar rifts, destroy artifacts of overwhelming power, maintain cosmic balance</w:t>
      </w:r>
    </w:p>
    <w:p>
      <w:pPr>
        <w:pStyle w:val="ListBullet"/>
      </w:pPr>
      <w:r>
        <w:t>Goals: prevent any single force from dominating, erase yourself from mortal concerns</w:t>
      </w:r>
    </w:p>
    <w:p>
      <w:pPr>
        <w:pStyle w:val="ListBullet"/>
      </w:pPr>
      <w:r>
        <w:t>Trials: sacrifice memories, face existential dissolution, choose between saving the world and transcending it</w:t>
      </w:r>
    </w:p>
    <w:p>
      <w:pPr>
        <w:pStyle w:val="Heading3"/>
      </w:pPr>
      <w:r>
        <w:t>8.3 Implementation Plan</w:t>
      </w:r>
    </w:p>
    <w:p>
      <w:pPr>
        <w:pStyle w:val="ListBullet"/>
      </w:pPr>
      <w:r>
        <w:t>Add ascension_path and ascension_progress to GameState (unlocks at character level 15+)</w:t>
      </w:r>
    </w:p>
    <w:p>
      <w:pPr>
        <w:pStyle w:val="ListBullet"/>
      </w:pPr>
      <w:r>
        <w:t>Path-specific quest chains: 5–7 major quests per path, culminating in a final trial dungeon</w:t>
      </w:r>
    </w:p>
    <w:p>
      <w:pPr>
        <w:pStyle w:val="ListBullet"/>
      </w:pPr>
      <w:r>
        <w:t>Ascension Points earned through path-aligned actions during normal gameplay</w:t>
      </w:r>
    </w:p>
    <w:p>
      <w:pPr>
        <w:pStyle w:val="ListBullet"/>
      </w:pPr>
      <w:r>
        <w:t>Divine powers unlock at milestones: minor boon at 25%, major boon at 50%, demigod abilities at 75%, full ascension at 100%</w:t>
      </w:r>
    </w:p>
    <w:p>
      <w:pPr>
        <w:pStyle w:val="ListBullet"/>
      </w:pPr>
      <w:r>
        <w:t>Path choice affects world state: Unity path stabilizes regions, Chaos destabilizes, Void neutralizes</w:t>
      </w:r>
    </w:p>
    <w:p>
      <w:pPr>
        <w:pStyle w:val="Heading2"/>
      </w:pPr>
      <w:r>
        <w:t>9. Named NPCs</w:t>
      </w:r>
    </w:p>
    <w:p>
      <w:pPr>
        <w:pStyle w:val="Heading3"/>
      </w:pPr>
      <w:r>
        <w:t>9.1 Overview</w:t>
      </w:r>
    </w:p>
    <w:p>
      <w:r>
        <w:t>The World Guide references named NPCs throughout its region descriptions, faction entries, and political structures. Currently, NPCs in the game are generic. Named NPCs provide narrative anchors, quest givers, merchants with unique inventories, and faction leaders.</w:t>
      </w:r>
    </w:p>
    <w:p>
      <w:pPr>
        <w:pStyle w:val="Heading3"/>
      </w:pPr>
      <w:r>
        <w:t>9.2 Implementation Plan</w:t>
      </w:r>
    </w:p>
    <w:p>
      <w:pPr>
        <w:pStyle w:val="ListBullet"/>
      </w:pPr>
      <w:r>
        <w:t>Create NPC data structure: { name, title, region, subregion, faction, disposition, dialogue_tree, shop_inventory, quest_chain }</w:t>
      </w:r>
    </w:p>
    <w:p>
      <w:pPr>
        <w:pStyle w:val="ListBullet"/>
      </w:pPr>
      <w:r>
        <w:t>Place named NPCs in their designated regions on the world map</w:t>
      </w:r>
    </w:p>
    <w:p>
      <w:pPr>
        <w:pStyle w:val="ListBullet"/>
      </w:pPr>
      <w:r>
        <w:t>NPCs remember player interactions (disposition tracking in GameState)</w:t>
      </w:r>
    </w:p>
    <w:p>
      <w:pPr>
        <w:pStyle w:val="ListBullet"/>
      </w:pPr>
      <w:r>
        <w:t>Some NPCs are recruitable as party members or hirelings</w:t>
      </w:r>
    </w:p>
    <w:p>
      <w:pPr>
        <w:pStyle w:val="ListBullet"/>
      </w:pPr>
      <w:r>
        <w:t>Faction leader NPCs gate access to faction-specific content and rewards</w:t>
      </w:r>
    </w:p>
    <w:p>
      <w:pPr>
        <w:pStyle w:val="ListBullet"/>
      </w:pPr>
      <w:r>
        <w:t>NPC dialogue influenced by player reputation, completed quests, and world state</w:t>
      </w:r>
    </w:p>
    <w:p>
      <w:pPr>
        <w:pStyle w:val="Heading2"/>
      </w:pPr>
      <w:r>
        <w:t>10. Regional Economy</w:t>
      </w:r>
    </w:p>
    <w:p>
      <w:pPr>
        <w:pStyle w:val="Heading3"/>
      </w:pPr>
      <w:r>
        <w:t>10.1 Overview</w:t>
      </w:r>
    </w:p>
    <w:p>
      <w:r>
        <w:t>Each region has distinct economic characteristics affecting trade, prices, and available goods. The World Guide describes export specialties, trade routes, and economic conditions.</w:t>
      </w:r>
    </w:p>
    <w:p>
      <w:pPr>
        <w:pStyle w:val="Heading3"/>
      </w:pPr>
      <w:r>
        <w:t>10.2 Regional Economic Data</w:t>
      </w:r>
    </w:p>
    <w:p>
      <w:pPr>
        <w:pStyle w:val="ListBullet"/>
      </w:pPr>
      <w:r>
        <w:t>Argent Hall: agricultural exports (grain, livestock), stable prices, fair trade reputation</w:t>
      </w:r>
    </w:p>
    <w:p>
      <w:pPr>
        <w:pStyle w:val="ListBullet"/>
      </w:pPr>
      <w:r>
        <w:t>Metropolitan: trade hub with all goods available, prices 10–20% higher, luxury goods specialty</w:t>
      </w:r>
    </w:p>
    <w:p>
      <w:pPr>
        <w:pStyle w:val="ListBullet"/>
      </w:pPr>
      <w:r>
        <w:t>Mortal Arena: combat goods (weapons, armor) at 15% discount, rare materials from defeated creatures</w:t>
      </w:r>
    </w:p>
    <w:p>
      <w:pPr>
        <w:pStyle w:val="ListBullet"/>
      </w:pPr>
      <w:r>
        <w:t>Frostmere: cold-weather gear specialty, food prices +30%, rare ice-crystal components</w:t>
      </w:r>
    </w:p>
    <w:p>
      <w:pPr>
        <w:pStyle w:val="ListBullet"/>
      </w:pPr>
      <w:r>
        <w:t>Shadows Beneath: black market goods, poisons, underground-only materials, high markup on surface goods</w:t>
      </w:r>
    </w:p>
    <w:p>
      <w:pPr>
        <w:pStyle w:val="Heading3"/>
      </w:pPr>
      <w:r>
        <w:t>10.3 Implementation Plan</w:t>
      </w:r>
    </w:p>
    <w:p>
      <w:pPr>
        <w:pStyle w:val="ListBullet"/>
      </w:pPr>
      <w:r>
        <w:t>Add regional_price_modifiers Dictionary to GameState: { region: { category: multiplier } }</w:t>
      </w:r>
    </w:p>
    <w:p>
      <w:pPr>
        <w:pStyle w:val="ListBullet"/>
      </w:pPr>
      <w:r>
        <w:t>Shop prices modified by current region: base_price * regional_modifier</w:t>
      </w:r>
    </w:p>
    <w:p>
      <w:pPr>
        <w:pStyle w:val="ListBullet"/>
      </w:pPr>
      <w:r>
        <w:t>Regional specialty items only available in their home region (or at 3× price elsewhere)</w:t>
      </w:r>
    </w:p>
    <w:p>
      <w:pPr>
        <w:pStyle w:val="ListBullet"/>
      </w:pPr>
      <w:r>
        <w:t>Trade route system: buy low in one region, sell high in another for profit</w:t>
      </w:r>
    </w:p>
    <w:p>
      <w:pPr>
        <w:pStyle w:val="ListBullet"/>
      </w:pPr>
      <w:r>
        <w:t>Economic events: famine (+50% food), war (+30% weapons), festival (-20% all goods)</w:t>
      </w:r>
    </w:p>
    <w:p>
      <w:pPr>
        <w:pStyle w:val="Heading2"/>
      </w:pPr>
      <w:r>
        <w:t>11. Political Systems</w:t>
      </w:r>
    </w:p>
    <w:p>
      <w:pPr>
        <w:pStyle w:val="Heading3"/>
      </w:pPr>
      <w:r>
        <w:t>11.1 Overview</w:t>
      </w:r>
    </w:p>
    <w:p>
      <w:r>
        <w:t>The World Guide defines 13 government types, each with distinct gameplay effects on the player’s experience within that region.</w:t>
      </w:r>
    </w:p>
    <w:p>
      <w:pPr>
        <w:pStyle w:val="Heading3"/>
      </w:pPr>
      <w:r>
        <w:t>11.2 Government Types &amp; Effects</w:t>
      </w:r>
    </w:p>
    <w:p>
      <w:pPr>
        <w:pStyle w:val="ListBullet"/>
      </w:pPr>
      <w:r>
        <w:t>Monarchy: stable taxes, quest access through royal favor, rigid social hierarchy</w:t>
      </w:r>
    </w:p>
    <w:p>
      <w:pPr>
        <w:pStyle w:val="ListBullet"/>
      </w:pPr>
      <w:r>
        <w:t>Republic: elected leaders, tax rates voted on, player can influence elections</w:t>
      </w:r>
    </w:p>
    <w:p>
      <w:pPr>
        <w:pStyle w:val="ListBullet"/>
      </w:pPr>
      <w:r>
        <w:t>Theocracy: divine magic empowered, arcane magic restricted, temple quests prioritized</w:t>
      </w:r>
    </w:p>
    <w:p>
      <w:pPr>
        <w:pStyle w:val="ListBullet"/>
      </w:pPr>
      <w:r>
        <w:t>Merchant Council: prices negotiable, everything has a price, bribery is standard</w:t>
      </w:r>
    </w:p>
    <w:p>
      <w:pPr>
        <w:pStyle w:val="ListBullet"/>
      </w:pPr>
      <w:r>
        <w:t>Military Junta: curfews, weapon restrictions for civilians, combat-focused quests</w:t>
      </w:r>
    </w:p>
    <w:p>
      <w:pPr>
        <w:pStyle w:val="ListBullet"/>
      </w:pPr>
      <w:r>
        <w:t>Anarchy: no law enforcement, everything available but dangerous, PvP-style encounters</w:t>
      </w:r>
    </w:p>
    <w:p>
      <w:pPr>
        <w:pStyle w:val="ListBullet"/>
      </w:pPr>
      <w:r>
        <w:t>Tribal Confederation: respect earned through trials, outsiders distrusted, nature-aligned</w:t>
      </w:r>
    </w:p>
    <w:p>
      <w:pPr>
        <w:pStyle w:val="ListBullet"/>
      </w:pPr>
      <w:r>
        <w:t>Magocracy: magical aptitude = social status, non-casters restricted, spell components cheap</w:t>
      </w:r>
    </w:p>
    <w:p>
      <w:pPr>
        <w:pStyle w:val="ListBullet"/>
      </w:pPr>
      <w:r>
        <w:t>Feudal Lords: land ownership matters, serfs and nobles, quest access based on station</w:t>
      </w:r>
    </w:p>
    <w:p>
      <w:pPr>
        <w:pStyle w:val="ListBullet"/>
      </w:pPr>
      <w:r>
        <w:t>Democracy: slow bureaucracy, permits required, but fair treatment guaranteed</w:t>
      </w:r>
    </w:p>
    <w:p>
      <w:pPr>
        <w:pStyle w:val="ListBullet"/>
      </w:pPr>
      <w:r>
        <w:t>Pirate Haven: maritime law only, stolen goods traded freely, naval quests</w:t>
      </w:r>
    </w:p>
    <w:p>
      <w:pPr>
        <w:pStyle w:val="ListBullet"/>
      </w:pPr>
      <w:r>
        <w:t>Undead Dominion: living are second-class, necromancy legal, healing magic taxed</w:t>
      </w:r>
    </w:p>
    <w:p>
      <w:pPr>
        <w:pStyle w:val="ListBullet"/>
      </w:pPr>
      <w:r>
        <w:t>Fey Court: rules change whimsically, bargains are binding, charisma-focused interactions</w:t>
      </w:r>
    </w:p>
    <w:p>
      <w:pPr>
        <w:pStyle w:val="Heading3"/>
      </w:pPr>
      <w:r>
        <w:t>11.3 Implementation Plan</w:t>
      </w:r>
    </w:p>
    <w:p>
      <w:pPr>
        <w:pStyle w:val="ListBullet"/>
      </w:pPr>
      <w:r>
        <w:t>Add government_type to region data, affects: shop rules, quest availability, legal restrictions, NPC behavior</w:t>
      </w:r>
    </w:p>
    <w:p>
      <w:pPr>
        <w:pStyle w:val="ListBullet"/>
      </w:pPr>
      <w:r>
        <w:t>Law system: actions have legal consequences based on government type (stealing in a Monarchy = jail; in Anarchy = nothing)</w:t>
      </w:r>
    </w:p>
    <w:p>
      <w:pPr>
        <w:pStyle w:val="ListBullet"/>
      </w:pPr>
      <w:r>
        <w:t>Reputation per faction/government: affects quest access, prices, and NPC disposition</w:t>
      </w:r>
    </w:p>
    <w:p>
      <w:pPr>
        <w:pStyle w:val="ListBullet"/>
      </w:pPr>
      <w:r>
        <w:t>Player can influence government changes through quest chains (e.g., overthrow a tyrant, support an election)</w:t>
      </w:r>
    </w:p>
    <w:p>
      <w:pPr>
        <w:pStyle w:val="Heading2"/>
      </w:pPr>
      <w:r>
        <w:t>12. Environmental Hazards (WG)</w:t>
      </w:r>
    </w:p>
    <w:p>
      <w:pPr>
        <w:pStyle w:val="Heading3"/>
      </w:pPr>
      <w:r>
        <w:t>12.1 Overview</w:t>
      </w:r>
    </w:p>
    <w:p>
      <w:r>
        <w:t>14 environmental hazards are defined across different subregions, creating persistent dangers during exploration and travel.</w:t>
      </w:r>
    </w:p>
    <w:p>
      <w:pPr>
        <w:pStyle w:val="Heading3"/>
      </w:pPr>
      <w:r>
        <w:t>12.2 Hazard Types</w:t>
      </w:r>
    </w:p>
    <w:p>
      <w:pPr>
        <w:pStyle w:val="ListBullet"/>
      </w:pPr>
      <w:r>
        <w:t>Blizzard: visibility near zero, cold damage per hour, movement halved</w:t>
      </w:r>
    </w:p>
    <w:p>
      <w:pPr>
        <w:pStyle w:val="ListBullet"/>
      </w:pPr>
      <w:r>
        <w:t>Sandstorm: 1d4 slashing per round exposed, disadvantage on ranged attacks</w:t>
      </w:r>
    </w:p>
    <w:p>
      <w:pPr>
        <w:pStyle w:val="ListBullet"/>
      </w:pPr>
      <w:r>
        <w:t>Volcanic Eruption: lava flows (10d10 fire), ash clouds (Constitution saves), terrain destruction</w:t>
      </w:r>
    </w:p>
    <w:p>
      <w:pPr>
        <w:pStyle w:val="ListBullet"/>
      </w:pPr>
      <w:r>
        <w:t>Flood: Strength saves or swept away, equipment damage, drowning risk</w:t>
      </w:r>
    </w:p>
    <w:p>
      <w:pPr>
        <w:pStyle w:val="ListBullet"/>
      </w:pPr>
      <w:r>
        <w:t>Earthquake: Dexterity saves or prone, structural collapse, aftershocks</w:t>
      </w:r>
    </w:p>
    <w:p>
      <w:pPr>
        <w:pStyle w:val="ListBullet"/>
      </w:pPr>
      <w:r>
        <w:t>Toxic Fog: Constitution saves or poisoned, visibility reduced, lingers for hours</w:t>
      </w:r>
    </w:p>
    <w:p>
      <w:pPr>
        <w:pStyle w:val="ListBullet"/>
      </w:pPr>
      <w:r>
        <w:t>Wildfire: spreading fire damage, smoke inhalation, escape-route planning required</w:t>
      </w:r>
    </w:p>
    <w:p>
      <w:pPr>
        <w:pStyle w:val="ListBullet"/>
      </w:pPr>
      <w:r>
        <w:t>Magical Storm: random spell effects, wild surges, empowered/dampened magic</w:t>
      </w:r>
    </w:p>
    <w:p>
      <w:pPr>
        <w:pStyle w:val="ListBullet"/>
      </w:pPr>
      <w:r>
        <w:t>Planar Rift: extraplanar creatures emerge, gravity/time distortions, reality warping</w:t>
      </w:r>
    </w:p>
    <w:p>
      <w:pPr>
        <w:pStyle w:val="ListBullet"/>
      </w:pPr>
      <w:r>
        <w:t>Avalanche: massive damage in path, buried characters suffocate, escape is Strength-based</w:t>
      </w:r>
    </w:p>
    <w:p>
      <w:pPr>
        <w:pStyle w:val="ListBullet"/>
      </w:pPr>
      <w:r>
        <w:t>Sinkhole: ground collapses, fall damage, separation from party</w:t>
      </w:r>
    </w:p>
    <w:p>
      <w:pPr>
        <w:pStyle w:val="ListBullet"/>
      </w:pPr>
      <w:r>
        <w:t>Psychic Miasma: Wisdom saves or hallucinate, false map data, paranoia effects</w:t>
      </w:r>
    </w:p>
    <w:p>
      <w:pPr>
        <w:pStyle w:val="ListBullet"/>
      </w:pPr>
      <w:r>
        <w:t>Lightning Field: metal armor attracts strikes, Dexterity saves, charged ground</w:t>
      </w:r>
    </w:p>
    <w:p>
      <w:pPr>
        <w:pStyle w:val="ListBullet"/>
      </w:pPr>
      <w:r>
        <w:t>Temporal Rift: initiative reshuffled, age effects, time-skip consequences</w:t>
      </w:r>
    </w:p>
    <w:p>
      <w:pPr>
        <w:pStyle w:val="Heading3"/>
      </w:pPr>
      <w:r>
        <w:t>12.3 Implementation Plan</w:t>
      </w:r>
    </w:p>
    <w:p>
      <w:pPr>
        <w:pStyle w:val="ListBullet"/>
      </w:pPr>
      <w:r>
        <w:t>Hazard encounters triggered by region/subregion + random chance during travel</w:t>
      </w:r>
    </w:p>
    <w:p>
      <w:pPr>
        <w:pStyle w:val="ListBullet"/>
      </w:pPr>
      <w:r>
        <w:t>Multi-round hazard system: hazards persist for a duration, requiring sustained saves</w:t>
      </w:r>
    </w:p>
    <w:p>
      <w:pPr>
        <w:pStyle w:val="ListBullet"/>
      </w:pPr>
      <w:r>
        <w:t>Party-wide effects: all characters affected, gear damage, resource drain</w:t>
      </w:r>
    </w:p>
    <w:p>
      <w:pPr>
        <w:pStyle w:val="ListBullet"/>
      </w:pPr>
      <w:r>
        <w:t>Hazard preparation: specific items or spells can mitigate specific hazards</w:t>
      </w:r>
    </w:p>
    <w:p>
      <w:pPr>
        <w:pStyle w:val="ListBullet"/>
      </w:pPr>
      <w:r>
        <w:t>Visual/audio cues in the dungeon/overworld when a hazard is approaching</w:t>
      </w:r>
    </w:p>
    <w:p>
      <w:r>
        <w:br w:type="page"/>
      </w:r>
    </w:p>
    <w:p>
      <w:pPr>
        <w:pStyle w:val="Heading1"/>
      </w:pPr>
      <w:r>
        <w:t>PART III — Game Master’s Guide (GMG)</w:t>
      </w:r>
    </w:p>
    <w:p>
      <w:r>
        <w:t>This section covers advanced systems, world simulation, and endgame mechanics from the Game Master’s Guide.</w:t>
      </w:r>
    </w:p>
    <w:p>
      <w:pPr>
        <w:pStyle w:val="Heading2"/>
      </w:pPr>
      <w:r>
        <w:t>13. Bounty System</w:t>
      </w:r>
    </w:p>
    <w:p>
      <w:pPr>
        <w:pStyle w:val="Heading3"/>
      </w:pPr>
      <w:r>
        <w:t>13.1 Overview</w:t>
      </w:r>
    </w:p>
    <w:p>
      <w:r>
        <w:t>The bounty system tracks criminal notoriety across regions. As a player commits crimes, their bounty increases, affecting how NPCs and law enforcement interact with them.</w:t>
      </w:r>
    </w:p>
    <w:p>
      <w:pPr>
        <w:pStyle w:val="Heading3"/>
      </w:pPr>
      <w:r>
        <w:t>13.2 Bounty Ranks</w:t>
      </w:r>
    </w:p>
    <w:p>
      <w:pPr>
        <w:pStyle w:val="ListBullet"/>
      </w:pPr>
      <w:r>
        <w:t>Minor (10–50 GP): guards give warnings, merchants charge +10%</w:t>
      </w:r>
    </w:p>
    <w:p>
      <w:pPr>
        <w:pStyle w:val="ListBullet"/>
      </w:pPr>
      <w:r>
        <w:t>Notable (51–500 GP): bounty hunters appear, some shops refuse service</w:t>
      </w:r>
    </w:p>
    <w:p>
      <w:pPr>
        <w:pStyle w:val="ListBullet"/>
      </w:pPr>
      <w:r>
        <w:t>Dangerous (501–1000 GP): dedicated hunter squads, wanted posters, faction access restricted</w:t>
      </w:r>
    </w:p>
    <w:p>
      <w:pPr>
        <w:pStyle w:val="ListBullet"/>
      </w:pPr>
      <w:r>
        <w:t>Severe (1001–5000 GP): regional military mobilized, allies pressured to turn you in</w:t>
      </w:r>
    </w:p>
    <w:p>
      <w:pPr>
        <w:pStyle w:val="ListBullet"/>
      </w:pPr>
      <w:r>
        <w:t>Infamous (5001+ GP): cross-region pursuit, legendary bounty hunters, no safe haven</w:t>
      </w:r>
    </w:p>
    <w:p>
      <w:pPr>
        <w:pStyle w:val="Heading3"/>
      </w:pPr>
      <w:r>
        <w:t>13.3 Escalation Rules</w:t>
      </w:r>
    </w:p>
    <w:p>
      <w:pPr>
        <w:pStyle w:val="ListBullet"/>
      </w:pPr>
      <w:r>
        <w:t>Bounty increases per crime: petty theft +5–10, assault +20–50, murder +100–500, treason +1000+</w:t>
      </w:r>
    </w:p>
    <w:p>
      <w:pPr>
        <w:pStyle w:val="ListBullet"/>
      </w:pPr>
      <w:r>
        <w:t>Bounty decreases over time: -10% per month if no new crimes committed</w:t>
      </w:r>
    </w:p>
    <w:p>
      <w:pPr>
        <w:pStyle w:val="ListBullet"/>
      </w:pPr>
      <w:r>
        <w:t>Can be paid off at certain government types (Merchant Council: full amount; Monarchy: 1.5×)</w:t>
      </w:r>
    </w:p>
    <w:p>
      <w:pPr>
        <w:pStyle w:val="ListBullet"/>
      </w:pPr>
      <w:r>
        <w:t>Bounty hunters scale to player level + bounty rank</w:t>
      </w:r>
    </w:p>
    <w:p>
      <w:pPr>
        <w:pStyle w:val="Heading3"/>
      </w:pPr>
      <w:r>
        <w:t>13.4 Implementation Plan</w:t>
      </w:r>
    </w:p>
    <w:p>
      <w:pPr>
        <w:pStyle w:val="ListBullet"/>
      </w:pPr>
      <w:r>
        <w:t>Add bounty_per_region: Dictionary to GameState: { region_name: int }</w:t>
      </w:r>
    </w:p>
    <w:p>
      <w:pPr>
        <w:pStyle w:val="ListBullet"/>
      </w:pPr>
      <w:r>
        <w:t>Crime detection system: witnesses, guard proximity, stealth checks to avoid detection</w:t>
      </w:r>
    </w:p>
    <w:p>
      <w:pPr>
        <w:pStyle w:val="ListBullet"/>
      </w:pPr>
      <w:r>
        <w:t>Bounty hunter encounters: random combat encounters scaled to bounty rank, occur during travel or in towns</w:t>
      </w:r>
    </w:p>
    <w:p>
      <w:pPr>
        <w:pStyle w:val="ListBullet"/>
      </w:pPr>
      <w:r>
        <w:t>NPC reaction modifiers based on bounty: shop prices, quest availability, dialogue options</w:t>
      </w:r>
    </w:p>
    <w:p>
      <w:pPr>
        <w:pStyle w:val="ListBullet"/>
      </w:pPr>
      <w:r>
        <w:t>Bounty board (flip side): NPCs post bounties on monsters/criminals that players can hunt for rewards</w:t>
      </w:r>
    </w:p>
    <w:p>
      <w:pPr>
        <w:pStyle w:val="Heading2"/>
      </w:pPr>
      <w:r>
        <w:t>14. Reputation Spread</w:t>
      </w:r>
    </w:p>
    <w:p>
      <w:pPr>
        <w:pStyle w:val="Heading3"/>
      </w:pPr>
      <w:r>
        <w:t>14.1 Overview</w:t>
      </w:r>
    </w:p>
    <w:p>
      <w:r>
        <w:t>Reputation (both positive and negative) spreads at different rates depending on the size and connectivity of settlements.</w:t>
      </w:r>
    </w:p>
    <w:p>
      <w:pPr>
        <w:pStyle w:val="Heading3"/>
      </w:pPr>
      <w:r>
        <w:t>14.2 Spread Rates by Settlement Tier</w:t>
      </w:r>
    </w:p>
    <w:p>
      <w:pPr>
        <w:pStyle w:val="ListBullet"/>
      </w:pPr>
      <w:r>
        <w:t>Hamlet (pop. &lt; 100): 1–2 days for news to spread locally, rarely spreads beyond</w:t>
      </w:r>
    </w:p>
    <w:p>
      <w:pPr>
        <w:pStyle w:val="ListBullet"/>
      </w:pPr>
      <w:r>
        <w:t>Village (pop. 100–500): 3–5 days local spread, 1–2 weeks to nearby villages</w:t>
      </w:r>
    </w:p>
    <w:p>
      <w:pPr>
        <w:pStyle w:val="ListBullet"/>
      </w:pPr>
      <w:r>
        <w:t>Town (pop. 500–5000): 1 week local, 2–4 weeks regional</w:t>
      </w:r>
    </w:p>
    <w:p>
      <w:pPr>
        <w:pStyle w:val="ListBullet"/>
      </w:pPr>
      <w:r>
        <w:t>City (pop. 5000–25000): 2 weeks local, 1 month regional, whispers to other cities</w:t>
      </w:r>
    </w:p>
    <w:p>
      <w:pPr>
        <w:pStyle w:val="ListBullet"/>
      </w:pPr>
      <w:r>
        <w:t>Metropolis (pop. 25000+): 1 month+ for full spread, but gossip networks mean partial knowledge almost instantly</w:t>
      </w:r>
    </w:p>
    <w:p>
      <w:pPr>
        <w:pStyle w:val="Heading3"/>
      </w:pPr>
      <w:r>
        <w:t>14.3 Implementation Plan</w:t>
      </w:r>
    </w:p>
    <w:p>
      <w:pPr>
        <w:pStyle w:val="ListBullet"/>
      </w:pPr>
      <w:r>
        <w:t>Add reputation_events: Array to GameState: { event_type, magnitude, origin_region, timestamp }</w:t>
      </w:r>
    </w:p>
    <w:p>
      <w:pPr>
        <w:pStyle w:val="ListBullet"/>
      </w:pPr>
      <w:r>
        <w:t>Time-based propagation: each game day, check which events have spread to which settlements</w:t>
      </w:r>
    </w:p>
    <w:p>
      <w:pPr>
        <w:pStyle w:val="ListBullet"/>
      </w:pPr>
      <w:r>
        <w:t>NPC knowledge system: NPCs in small towns know about local events; NPCs in cities know about regional events</w:t>
      </w:r>
    </w:p>
    <w:p>
      <w:pPr>
        <w:pStyle w:val="ListBullet"/>
      </w:pPr>
      <w:r>
        <w:t>Reputation affects: quest unlocks, shop prices (positive rep = discounts), NPC greetings, faction invitations</w:t>
      </w:r>
    </w:p>
    <w:p>
      <w:pPr>
        <w:pStyle w:val="Heading2"/>
      </w:pPr>
      <w:r>
        <w:t>15. Banking System</w:t>
      </w:r>
    </w:p>
    <w:p>
      <w:pPr>
        <w:pStyle w:val="Heading3"/>
      </w:pPr>
      <w:r>
        <w:t>15.1 Overview</w:t>
      </w:r>
    </w:p>
    <w:p>
      <w:r>
        <w:t>The Vault Concord is the world’s banking system, using Universal Ledger Tokens (ULTs) as a cross-region currency standard. Ledger Houses serve as local banks.</w:t>
      </w:r>
    </w:p>
    <w:p>
      <w:pPr>
        <w:pStyle w:val="Heading3"/>
      </w:pPr>
      <w:r>
        <w:t>15.2 Banking Features</w:t>
      </w:r>
    </w:p>
    <w:p>
      <w:pPr>
        <w:pStyle w:val="ListBullet"/>
      </w:pPr>
      <w:r>
        <w:t>Deposits and withdrawals at any Ledger House</w:t>
      </w:r>
    </w:p>
    <w:p>
      <w:pPr>
        <w:pStyle w:val="ListBullet"/>
      </w:pPr>
      <w:r>
        <w:t>Cross-region access: costs 100 GP for a Vault Seal (one-time fee per region pair)</w:t>
      </w:r>
    </w:p>
    <w:p>
      <w:pPr>
        <w:pStyle w:val="ListBullet"/>
      </w:pPr>
      <w:r>
        <w:t>Interest: none on standard accounts; Legacy Vaults earn 1% per game month</w:t>
      </w:r>
    </w:p>
    <w:p>
      <w:pPr>
        <w:pStyle w:val="ListBullet"/>
      </w:pPr>
      <w:r>
        <w:t>Legacy Vaults: long-term storage, accessible by heirs (ties into Legacy/Dynasty system)</w:t>
      </w:r>
    </w:p>
    <w:p>
      <w:pPr>
        <w:pStyle w:val="ListBullet"/>
      </w:pPr>
      <w:r>
        <w:t>Loans: available from certain Ledger Houses, interest-bearing, defaulting increases bounty</w:t>
      </w:r>
    </w:p>
    <w:p>
      <w:pPr>
        <w:pStyle w:val="ListBullet"/>
      </w:pPr>
      <w:r>
        <w:t>ULT conversion: 1 ULT = 10 GP standard, but exchange rates fluctuate by region</w:t>
      </w:r>
    </w:p>
    <w:p>
      <w:pPr>
        <w:pStyle w:val="Heading3"/>
      </w:pPr>
      <w:r>
        <w:t>15.3 Implementation Plan</w:t>
      </w:r>
    </w:p>
    <w:p>
      <w:pPr>
        <w:pStyle w:val="ListBullet"/>
      </w:pPr>
      <w:r>
        <w:t>Add bank_balance: int to GameState (separate from carried gold)</w:t>
      </w:r>
    </w:p>
    <w:p>
      <w:pPr>
        <w:pStyle w:val="ListBullet"/>
      </w:pPr>
      <w:r>
        <w:t>Ledger House locations in each major town/city on world map</w:t>
      </w:r>
    </w:p>
    <w:p>
      <w:pPr>
        <w:pStyle w:val="ListBullet"/>
      </w:pPr>
      <w:r>
        <w:t>Banking UI: deposit/withdraw/transfer interface accessible at Ledger Houses</w:t>
      </w:r>
    </w:p>
    <w:p>
      <w:pPr>
        <w:pStyle w:val="ListBullet"/>
      </w:pPr>
      <w:r>
        <w:t>Cross-region access tracking: vault_seals: Array of unlocked region pairs</w:t>
      </w:r>
    </w:p>
    <w:p>
      <w:pPr>
        <w:pStyle w:val="ListBullet"/>
      </w:pPr>
      <w:r>
        <w:t>Legacy Vault integration with dynasty system (see section 19)</w:t>
      </w:r>
    </w:p>
    <w:p>
      <w:pPr>
        <w:pStyle w:val="Heading2"/>
      </w:pPr>
      <w:r>
        <w:t>16. Civic Rites</w:t>
      </w:r>
    </w:p>
    <w:p>
      <w:pPr>
        <w:pStyle w:val="Heading3"/>
      </w:pPr>
      <w:r>
        <w:t>16.1 Overview</w:t>
      </w:r>
    </w:p>
    <w:p>
      <w:r>
        <w:t>Settlements have a Spirit Point (SP) pool that represents collective morale and divine favor. Civic Rites are community-scale rituals that spend SP for powerful effects.</w:t>
      </w:r>
    </w:p>
    <w:p>
      <w:pPr>
        <w:pStyle w:val="Heading3"/>
      </w:pPr>
      <w:r>
        <w:t>16.2 SP Pools by Settlement Size</w:t>
      </w:r>
    </w:p>
    <w:p>
      <w:pPr>
        <w:pStyle w:val="ListBullet"/>
      </w:pPr>
      <w:r>
        <w:t>Village: 50–200 SP</w:t>
      </w:r>
    </w:p>
    <w:p>
      <w:pPr>
        <w:pStyle w:val="ListBullet"/>
      </w:pPr>
      <w:r>
        <w:t>Town: 200–1000 SP</w:t>
      </w:r>
    </w:p>
    <w:p>
      <w:pPr>
        <w:pStyle w:val="ListBullet"/>
      </w:pPr>
      <w:r>
        <w:t>City: 1000–10000 SP</w:t>
      </w:r>
    </w:p>
    <w:p>
      <w:pPr>
        <w:pStyle w:val="ListBullet"/>
      </w:pPr>
      <w:r>
        <w:t>Metropolis: 100,000+ SP</w:t>
      </w:r>
    </w:p>
    <w:p>
      <w:pPr>
        <w:pStyle w:val="Heading3"/>
      </w:pPr>
      <w:r>
        <w:t>16.3 Rite Types</w:t>
      </w:r>
    </w:p>
    <w:p>
      <w:pPr>
        <w:pStyle w:val="ListBullet"/>
      </w:pPr>
      <w:r>
        <w:t>Harvest Rite (50–200 SP): +25% crop yield for the season, food prices drop</w:t>
      </w:r>
    </w:p>
    <w:p>
      <w:pPr>
        <w:pStyle w:val="ListBullet"/>
      </w:pPr>
      <w:r>
        <w:t>Siege Ward (500–2000 SP): defensive barriers, +50% wall HP, enemies take radiant damage approaching</w:t>
      </w:r>
    </w:p>
    <w:p>
      <w:pPr>
        <w:pStyle w:val="ListBullet"/>
      </w:pPr>
      <w:r>
        <w:t>Weather Call (100–500 SP): control local weather for 1 week — clear storms, summon rain for crops</w:t>
      </w:r>
    </w:p>
    <w:p>
      <w:pPr>
        <w:pStyle w:val="ListBullet"/>
      </w:pPr>
      <w:r>
        <w:t>Peace Accord (200–1000 SP): ceasefire between factions in the region for 1 month</w:t>
      </w:r>
    </w:p>
    <w:p>
      <w:pPr>
        <w:pStyle w:val="Heading3"/>
      </w:pPr>
      <w:r>
        <w:t>16.4 Implementation Plan</w:t>
      </w:r>
    </w:p>
    <w:p>
      <w:pPr>
        <w:pStyle w:val="ListBullet"/>
      </w:pPr>
      <w:r>
        <w:t>Add sp_per_settlement: Dictionary to GameState, regenerates slowly over time</w:t>
      </w:r>
    </w:p>
    <w:p>
      <w:pPr>
        <w:pStyle w:val="ListBullet"/>
      </w:pPr>
      <w:r>
        <w:t>Civic Rite UI accessible in town/city hall buildings</w:t>
      </w:r>
    </w:p>
    <w:p>
      <w:pPr>
        <w:pStyle w:val="ListBullet"/>
      </w:pPr>
      <w:r>
        <w:t>Player can contribute to SP pool through donations, quests, or divine magic</w:t>
      </w:r>
    </w:p>
    <w:p>
      <w:pPr>
        <w:pStyle w:val="ListBullet"/>
      </w:pPr>
      <w:r>
        <w:t>Rite effects persist for defined duration, modifying regional stats</w:t>
      </w:r>
    </w:p>
    <w:p>
      <w:pPr>
        <w:pStyle w:val="ListBullet"/>
      </w:pPr>
      <w:r>
        <w:t>Failed rites (insufficient SP) have negative consequences: morale drop, divine disfavor</w:t>
      </w:r>
    </w:p>
    <w:p>
      <w:pPr>
        <w:pStyle w:val="Heading2"/>
      </w:pPr>
      <w:r>
        <w:t>17. Bulk Trading</w:t>
      </w:r>
    </w:p>
    <w:p>
      <w:pPr>
        <w:pStyle w:val="Heading3"/>
      </w:pPr>
      <w:r>
        <w:t>17.1 Overview</w:t>
      </w:r>
    </w:p>
    <w:p>
      <w:r>
        <w:t>Bulk trading lets players engage in large-scale commerce, buying and selling goods in bulk quantities. Profits depend on settlement size, supply/demand, and transport logistics.</w:t>
      </w:r>
    </w:p>
    <w:p>
      <w:pPr>
        <w:pStyle w:val="Heading3"/>
      </w:pPr>
      <w:r>
        <w:t>17.2 Mechanics</w:t>
      </w:r>
    </w:p>
    <w:p>
      <w:pPr>
        <w:pStyle w:val="ListBullet"/>
      </w:pPr>
      <w:r>
        <w:t>Trade dice: d10s per settlement tier (hamlet = 1d10, village = 2d10, town = 3d10, city = 4d10, metropolis = 5d10)</w:t>
      </w:r>
    </w:p>
    <w:p>
      <w:pPr>
        <w:pStyle w:val="ListBullet"/>
      </w:pPr>
      <w:r>
        <w:t>Modifiers: regional specialty goods give advantage, oversaturated markets give disadvantage</w:t>
      </w:r>
    </w:p>
    <w:p>
      <w:pPr>
        <w:pStyle w:val="ListBullet"/>
      </w:pPr>
      <w:r>
        <w:t>d100 conversion: trade dice total converted to a percentile modifier on base trade value</w:t>
      </w:r>
    </w:p>
    <w:p>
      <w:pPr>
        <w:pStyle w:val="ListBullet"/>
      </w:pPr>
      <w:r>
        <w:t>Trade goods table: raw materials, luxury goods, magical components, foodstuffs — each with base value and regional demand modifiers</w:t>
      </w:r>
    </w:p>
    <w:p>
      <w:pPr>
        <w:pStyle w:val="Heading3"/>
      </w:pPr>
      <w:r>
        <w:t>17.3 Implementation Plan</w:t>
      </w:r>
    </w:p>
    <w:p>
      <w:pPr>
        <w:pStyle w:val="ListBullet"/>
      </w:pPr>
      <w:r>
        <w:t>Add trade_inventory: Dictionary to GameState for bulk goods (separate from personal stash)</w:t>
      </w:r>
    </w:p>
    <w:p>
      <w:pPr>
        <w:pStyle w:val="ListBullet"/>
      </w:pPr>
      <w:r>
        <w:t>Bulk trading UI at merchant guilds: buy/sell in units of 10+, see profit projections</w:t>
      </w:r>
    </w:p>
    <w:p>
      <w:pPr>
        <w:pStyle w:val="ListBullet"/>
      </w:pPr>
      <w:r>
        <w:t>Trade route planning: calculate expected profit based on origin/destination regions</w:t>
      </w:r>
    </w:p>
    <w:p>
      <w:pPr>
        <w:pStyle w:val="ListBullet"/>
      </w:pPr>
      <w:r>
        <w:t>Random events affect trade: bandit raids on caravans, storms delaying shipments, market crashes</w:t>
      </w:r>
    </w:p>
    <w:p>
      <w:pPr>
        <w:pStyle w:val="ListBullet"/>
      </w:pPr>
      <w:r>
        <w:t>Trade reputation: successful trades build merchant reputation, unlocking better deals</w:t>
      </w:r>
    </w:p>
    <w:p>
      <w:pPr>
        <w:pStyle w:val="Heading2"/>
      </w:pPr>
      <w:r>
        <w:t>18. Siege Warfare</w:t>
      </w:r>
    </w:p>
    <w:p>
      <w:pPr>
        <w:pStyle w:val="Heading3"/>
      </w:pPr>
      <w:r>
        <w:t>18.1 Overview</w:t>
      </w:r>
    </w:p>
    <w:p>
      <w:r>
        <w:t>Siege warfare is a large-scale combat system where players attack or defend fortified settlements. Five tiers of defense determine siege difficulty and duration.</w:t>
      </w:r>
    </w:p>
    <w:p>
      <w:pPr>
        <w:pStyle w:val="Heading3"/>
      </w:pPr>
      <w:r>
        <w:t>18.2 Defense Tiers</w:t>
      </w:r>
    </w:p>
    <w:p>
      <w:pPr>
        <w:pStyle w:val="ListBullet"/>
      </w:pPr>
      <w:r>
        <w:t>Tier 1 — Palisade: wooden walls, 1–3 day siege, militia defenders</w:t>
      </w:r>
    </w:p>
    <w:p>
      <w:pPr>
        <w:pStyle w:val="ListBullet"/>
      </w:pPr>
      <w:r>
        <w:t>Tier 2 — Stone Walls: basic fortification, 1–2 week siege, trained guards</w:t>
      </w:r>
    </w:p>
    <w:p>
      <w:pPr>
        <w:pStyle w:val="ListBullet"/>
      </w:pPr>
      <w:r>
        <w:t>Tier 3 — Castle: towers, moat, gatehouse, 2–6 week siege, professional army</w:t>
      </w:r>
    </w:p>
    <w:p>
      <w:pPr>
        <w:pStyle w:val="ListBullet"/>
      </w:pPr>
      <w:r>
        <w:t>Tier 4 — Fortress: multiple walls, siege engines, 1–3 month siege, elite defenders</w:t>
      </w:r>
    </w:p>
    <w:p>
      <w:pPr>
        <w:pStyle w:val="ListBullet"/>
      </w:pPr>
      <w:r>
        <w:t>Tier 5 — Citadel: magical wards, legendary defenders, 3–6+ month siege, divine intervention possible</w:t>
      </w:r>
    </w:p>
    <w:p>
      <w:pPr>
        <w:pStyle w:val="Heading3"/>
      </w:pPr>
      <w:r>
        <w:t>18.3 Implementation Plan</w:t>
      </w:r>
    </w:p>
    <w:p>
      <w:pPr>
        <w:pStyle w:val="ListBullet"/>
      </w:pPr>
      <w:r>
        <w:t>Siege as a special multi-day dungeon: each “day” is a combat encounter with siege-specific actions</w:t>
      </w:r>
    </w:p>
    <w:p>
      <w:pPr>
        <w:pStyle w:val="ListBullet"/>
      </w:pPr>
      <w:r>
        <w:t>Siege actions: ram gates, scale walls, sappers, siege engine operation, magical bombardment</w:t>
      </w:r>
    </w:p>
    <w:p>
      <w:pPr>
        <w:pStyle w:val="ListBullet"/>
      </w:pPr>
      <w:r>
        <w:t>Defense actions: boiling oil, arrow volleys, sally forth, repair walls, summon reinforcements</w:t>
      </w:r>
    </w:p>
    <w:p>
      <w:pPr>
        <w:pStyle w:val="ListBullet"/>
      </w:pPr>
      <w:r>
        <w:t>Resource management: food, ammunition, morale tracked per day for both sides</w:t>
      </w:r>
    </w:p>
    <w:p>
      <w:pPr>
        <w:pStyle w:val="ListBullet"/>
      </w:pPr>
      <w:r>
        <w:t>Victory conditions: breach walls + defeat commander (attacker) or outlast + repel (defender)</w:t>
      </w:r>
    </w:p>
    <w:p>
      <w:pPr>
        <w:pStyle w:val="ListBullet"/>
      </w:pPr>
      <w:r>
        <w:t>Player can participate as attacker or defender depending on faction alignment</w:t>
      </w:r>
    </w:p>
    <w:p>
      <w:pPr>
        <w:pStyle w:val="Heading2"/>
      </w:pPr>
      <w:r>
        <w:t>19. Legacy &amp; Dynasty</w:t>
      </w:r>
    </w:p>
    <w:p>
      <w:pPr>
        <w:pStyle w:val="Heading3"/>
      </w:pPr>
      <w:r>
        <w:t>19.1 Overview</w:t>
      </w:r>
    </w:p>
    <w:p>
      <w:r>
        <w:t>The Legacy system allows players to build a persistent lineage across multiple characters or campaigns. When a character retires or dies, their legacy carries forward.</w:t>
      </w:r>
    </w:p>
    <w:p>
      <w:pPr>
        <w:pStyle w:val="Heading3"/>
      </w:pPr>
      <w:r>
        <w:t>19.2 Legacy Features</w:t>
      </w:r>
    </w:p>
    <w:p>
      <w:pPr>
        <w:pStyle w:val="ListBullet"/>
      </w:pPr>
      <w:r>
        <w:t>Bloodline Traits: inherited passive bonuses (+1 to a stat, resistance to a damage type, etc.) that accumulate over generations</w:t>
      </w:r>
    </w:p>
    <w:p>
      <w:pPr>
        <w:pStyle w:val="ListBullet"/>
      </w:pPr>
      <w:r>
        <w:t>Heirlooms: magical items that grow in power with each generation that wields them</w:t>
      </w:r>
    </w:p>
    <w:p>
      <w:pPr>
        <w:pStyle w:val="ListBullet"/>
      </w:pPr>
      <w:r>
        <w:t>Divine Echoes: if an ancestor completed the Divine Ascension path, descendants receive minor divine blessings</w:t>
      </w:r>
    </w:p>
    <w:p>
      <w:pPr>
        <w:pStyle w:val="ListBullet"/>
      </w:pPr>
      <w:r>
        <w:t>Family Legacy: bonuses based on family achievements (e.g., “dragonslayer lineage” = +2 damage vs dragons)</w:t>
      </w:r>
    </w:p>
    <w:p>
      <w:pPr>
        <w:pStyle w:val="ListBullet"/>
      </w:pPr>
      <w:r>
        <w:t>Group Legacy: shared achievements among a party that persist across campaigns</w:t>
      </w:r>
    </w:p>
    <w:p>
      <w:pPr>
        <w:pStyle w:val="ListBullet"/>
      </w:pPr>
      <w:r>
        <w:t>Faction Legacy: contributions to a faction are remembered, granting reputation head-starts</w:t>
      </w:r>
    </w:p>
    <w:p>
      <w:pPr>
        <w:pStyle w:val="Heading3"/>
      </w:pPr>
      <w:r>
        <w:t>19.3 Implementation Plan</w:t>
      </w:r>
    </w:p>
    <w:p>
      <w:pPr>
        <w:pStyle w:val="ListBullet"/>
      </w:pPr>
      <w:r>
        <w:t>Add legacy_data: Dictionary to a persistent save file (separate from individual character saves)</w:t>
      </w:r>
    </w:p>
    <w:p>
      <w:pPr>
        <w:pStyle w:val="ListBullet"/>
      </w:pPr>
      <w:r>
        <w:t>Character retirement/death triggers legacy transfer: choose which traits and items pass on</w:t>
      </w:r>
    </w:p>
    <w:p>
      <w:pPr>
        <w:pStyle w:val="ListBullet"/>
      </w:pPr>
      <w:r>
        <w:t>Heirloom crafting system: invest gold/materials into an item over time to make it a growing heirloom</w:t>
      </w:r>
    </w:p>
    <w:p>
      <w:pPr>
        <w:pStyle w:val="ListBullet"/>
      </w:pPr>
      <w:r>
        <w:t>Legacy UI: family tree visualization, inherited traits display, heirloom management</w:t>
      </w:r>
    </w:p>
    <w:p>
      <w:pPr>
        <w:pStyle w:val="ListBullet"/>
      </w:pPr>
      <w:r>
        <w:t>Integration with banking (Legacy Vaults) and Divine Ascension (Divine Echoes)</w:t>
      </w:r>
    </w:p>
    <w:p>
      <w:pPr>
        <w:pStyle w:val="Heading2"/>
      </w:pPr>
      <w:r>
        <w:t>20. Procedural Dungeons</w:t>
      </w:r>
    </w:p>
    <w:p>
      <w:pPr>
        <w:pStyle w:val="Heading3"/>
      </w:pPr>
      <w:r>
        <w:t>20.1 Overview</w:t>
      </w:r>
    </w:p>
    <w:p>
      <w:r>
        <w:t>Procedural dungeon generation creates replayable content by algorithmically building dungeon layouts, enemy placements, traps, puzzles, and loot from templates and randomization rules.</w:t>
      </w:r>
    </w:p>
    <w:p>
      <w:pPr>
        <w:pStyle w:val="Heading3"/>
      </w:pPr>
      <w:r>
        <w:t>20.2 Implementation Plan</w:t>
      </w:r>
    </w:p>
    <w:p>
      <w:r>
        <w:rPr>
          <w:b/>
        </w:rPr>
        <w:t>Room Templates</w:t>
      </w:r>
    </w:p>
    <w:p>
      <w:pPr>
        <w:pStyle w:val="ListBullet"/>
      </w:pPr>
      <w:r>
        <w:t>Define 20–30 room templates: combat arena, treasure vault, puzzle room, trap corridor, boss chamber, rest shrine, merchant, library, forge</w:t>
      </w:r>
    </w:p>
    <w:p>
      <w:pPr>
        <w:pStyle w:val="ListBullet"/>
      </w:pPr>
      <w:r>
        <w:t>Each template has connection points (doors) and size constraints</w:t>
      </w:r>
    </w:p>
    <w:p>
      <w:r>
        <w:rPr>
          <w:b/>
        </w:rPr>
        <w:t>Layout Generation</w:t>
      </w:r>
    </w:p>
    <w:p>
      <w:pPr>
        <w:pStyle w:val="ListBullet"/>
      </w:pPr>
      <w:r>
        <w:t>Graph-based generation: start room → branching paths → converge at boss room</w:t>
      </w:r>
    </w:p>
    <w:p>
      <w:pPr>
        <w:pStyle w:val="ListBullet"/>
      </w:pPr>
      <w:r>
        <w:t>Difficulty scaling: deeper rooms have harder encounters and better loot</w:t>
      </w:r>
    </w:p>
    <w:p>
      <w:pPr>
        <w:pStyle w:val="ListBullet"/>
      </w:pPr>
      <w:r>
        <w:t>Dungeon size based on party level: 5–8 rooms at low level, 12–20 at high level</w:t>
      </w:r>
    </w:p>
    <w:p>
      <w:r>
        <w:rPr>
          <w:b/>
        </w:rPr>
        <w:t>Population</w:t>
      </w:r>
    </w:p>
    <w:p>
      <w:pPr>
        <w:pStyle w:val="ListBullet"/>
      </w:pPr>
      <w:r>
        <w:t>Enemy encounters selected from regional encounter tables + dungeon threat type</w:t>
      </w:r>
    </w:p>
    <w:p>
      <w:pPr>
        <w:pStyle w:val="ListBullet"/>
      </w:pPr>
      <w:r>
        <w:t>Traps scaled to dungeon difficulty: DC and damage increase with depth</w:t>
      </w:r>
    </w:p>
    <w:p>
      <w:pPr>
        <w:pStyle w:val="ListBullet"/>
      </w:pPr>
      <w:r>
        <w:t>Loot tables influenced by region, dungeon theme, and difficulty tier</w:t>
      </w:r>
    </w:p>
    <w:p>
      <w:pPr>
        <w:pStyle w:val="ListBullet"/>
      </w:pPr>
      <w:r>
        <w:t>Boss room always has a unique encounter + guaranteed rare loot drop</w:t>
      </w:r>
    </w:p>
    <w:p>
      <w:r>
        <w:rPr>
          <w:b/>
        </w:rPr>
        <w:t>Integration</w:t>
      </w:r>
    </w:p>
    <w:p>
      <w:pPr>
        <w:pStyle w:val="ListBullet"/>
      </w:pPr>
      <w:r>
        <w:t>Quest system generates procedural dungeons for quest objectives</w:t>
      </w:r>
    </w:p>
    <w:p>
      <w:pPr>
        <w:pStyle w:val="ListBullet"/>
      </w:pPr>
      <w:r>
        <w:t>Replayable “Endless Dungeon” mode for endgame content</w:t>
      </w:r>
    </w:p>
    <w:p>
      <w:pPr>
        <w:pStyle w:val="ListBullet"/>
      </w:pPr>
      <w:r>
        <w:t>Seed-based generation for shareable dungeon runs</w:t>
      </w:r>
    </w:p>
    <w:p>
      <w:pPr>
        <w:pStyle w:val="Heading2"/>
      </w:pPr>
      <w:r>
        <w:t>21. Kaiju Creator</w:t>
      </w:r>
    </w:p>
    <w:p>
      <w:pPr>
        <w:pStyle w:val="Heading3"/>
      </w:pPr>
      <w:r>
        <w:t>21.1 Overview</w:t>
      </w:r>
    </w:p>
    <w:p>
      <w:r>
        <w:t>The Kaiju Creator system allows generating massive creatures (50+ feet) as world-threatening encounters. These are not standard monsters but legendary-scale threats requiring entire parties or armies to defeat.</w:t>
      </w:r>
    </w:p>
    <w:p>
      <w:pPr>
        <w:pStyle w:val="Heading3"/>
      </w:pPr>
      <w:r>
        <w:t>21.2 Kaiju Stat Generation</w:t>
      </w:r>
    </w:p>
    <w:p>
      <w:pPr>
        <w:pStyle w:val="ListBullet"/>
      </w:pPr>
      <w:r>
        <w:t>Size: 50+ feet (Huge to Colossal category)</w:t>
      </w:r>
    </w:p>
    <w:p>
      <w:pPr>
        <w:pStyle w:val="ListBullet"/>
      </w:pPr>
      <w:r>
        <w:t>Threat Points = Kaiju Level (determines ability budget)</w:t>
      </w:r>
    </w:p>
    <w:p>
      <w:pPr>
        <w:pStyle w:val="ListBullet"/>
      </w:pPr>
      <w:r>
        <w:t>HP = 10 × Level + Vitality modifier (e.g., Level 20 kaiju = 200+ HP base)</w:t>
      </w:r>
    </w:p>
    <w:p>
      <w:pPr>
        <w:pStyle w:val="ListBullet"/>
      </w:pPr>
      <w:r>
        <w:t>Damage Threshold = Level (attacks dealing less than this amount are ignored)</w:t>
      </w:r>
    </w:p>
    <w:p>
      <w:pPr>
        <w:pStyle w:val="ListBullet"/>
      </w:pPr>
      <w:r>
        <w:t>Multiple hit zones: head, body, limbs — each can be targeted separately with different ACs</w:t>
      </w:r>
    </w:p>
    <w:p>
      <w:pPr>
        <w:pStyle w:val="ListBullet"/>
      </w:pPr>
      <w:r>
        <w:t>Legendary actions: 1–3 per round, taken between other characters’ turns</w:t>
      </w:r>
    </w:p>
    <w:p>
      <w:pPr>
        <w:pStyle w:val="ListBullet"/>
      </w:pPr>
      <w:r>
        <w:t>Area attacks: breath weapons, stomps, tail sweeps affect multiple tiles</w:t>
      </w:r>
    </w:p>
    <w:p>
      <w:pPr>
        <w:pStyle w:val="Heading3"/>
      </w:pPr>
      <w:r>
        <w:t>21.3 Implementation Plan</w:t>
      </w:r>
    </w:p>
    <w:p>
      <w:pPr>
        <w:pStyle w:val="ListBullet"/>
      </w:pPr>
      <w:r>
        <w:t>Kaiju data template: { name, level, hp, damage_threshold, hit_zones: Array, legendary_actions: Array, area_attacks: Array, weaknesses, immunities }</w:t>
      </w:r>
    </w:p>
    <w:p>
      <w:pPr>
        <w:pStyle w:val="ListBullet"/>
      </w:pPr>
      <w:r>
        <w:t>Special combat mode: grid-based positioning matters for kaiju fights (melee can only reach adjacent zones)</w:t>
      </w:r>
    </w:p>
    <w:p>
      <w:pPr>
        <w:pStyle w:val="ListBullet"/>
      </w:pPr>
      <w:r>
        <w:t>Multi-round strategy: target weak points, avoid area attacks, coordinate party positioning</w:t>
      </w:r>
    </w:p>
    <w:p>
      <w:pPr>
        <w:pStyle w:val="ListBullet"/>
      </w:pPr>
      <w:r>
        <w:t>Kaiju encounters as regional events: appear on world map, threaten settlements, must be intercepted</w:t>
      </w:r>
    </w:p>
    <w:p>
      <w:pPr>
        <w:pStyle w:val="ListBullet"/>
      </w:pPr>
      <w:r>
        <w:t>Rewards: massive loot, regional reputation, kaiju materials for legendary crafting</w:t>
      </w:r>
    </w:p>
    <w:p>
      <w:pPr>
        <w:pStyle w:val="Heading2"/>
      </w:pPr>
      <w:r>
        <w:t>22. Adversary Leveling</w:t>
      </w:r>
    </w:p>
    <w:p>
      <w:pPr>
        <w:pStyle w:val="Heading3"/>
      </w:pPr>
      <w:r>
        <w:t>22.1 Overview</w:t>
      </w:r>
    </w:p>
    <w:p>
      <w:r>
        <w:t>Recurring enemies grow stronger over time, creating escalating rival narratives. Enemy level is based on half the cumulative level of their target party, plus bonuses for surviving previous encounters.</w:t>
      </w:r>
    </w:p>
    <w:p>
      <w:pPr>
        <w:pStyle w:val="Heading3"/>
      </w:pPr>
      <w:r>
        <w:t>22.2 Leveling Rules</w:t>
      </w:r>
    </w:p>
    <w:p>
      <w:pPr>
        <w:pStyle w:val="ListBullet"/>
      </w:pPr>
      <w:r>
        <w:t>Base level = half the cumulative party level (e.g., party of four level 5s = cumulative 20, adversary starts at level 10)</w:t>
      </w:r>
    </w:p>
    <w:p>
      <w:pPr>
        <w:pStyle w:val="ListBullet"/>
      </w:pPr>
      <w:r>
        <w:t>+1 to all checks per encounter survived (escaped or driven off)</w:t>
      </w:r>
    </w:p>
    <w:p>
      <w:pPr>
        <w:pStyle w:val="ListBullet"/>
      </w:pPr>
      <w:r>
        <w:t>Adversaries gain new abilities at level thresholds (every 3 levels)</w:t>
      </w:r>
    </w:p>
    <w:p>
      <w:pPr>
        <w:pStyle w:val="ListBullet"/>
      </w:pPr>
      <w:r>
        <w:t>Maximum adversary level = party’s highest individual level + 5</w:t>
      </w:r>
    </w:p>
    <w:p>
      <w:pPr>
        <w:pStyle w:val="Heading3"/>
      </w:pPr>
      <w:r>
        <w:t>22.3 Implementation Plan</w:t>
      </w:r>
    </w:p>
    <w:p>
      <w:pPr>
        <w:pStyle w:val="ListBullet"/>
      </w:pPr>
      <w:r>
        <w:t>Add recurring_adversaries: Array to GameState: { name, base_level, encounters_survived, bonus_abilities: Array }</w:t>
      </w:r>
    </w:p>
    <w:p>
      <w:pPr>
        <w:pStyle w:val="ListBullet"/>
      </w:pPr>
      <w:r>
        <w:t>Adversary encounters triggered by narrative events, bounty system, or random during travel</w:t>
      </w:r>
    </w:p>
    <w:p>
      <w:pPr>
        <w:pStyle w:val="ListBullet"/>
      </w:pPr>
      <w:r>
        <w:t>Each escape/survival: increment encounters_survived, recalculate effective level</w:t>
      </w:r>
    </w:p>
    <w:p>
      <w:pPr>
        <w:pStyle w:val="ListBullet"/>
      </w:pPr>
      <w:r>
        <w:t>Adversary remembers party tactics: adapts strategy (e.g., if party uses fire often, adversary gains fire resistance)</w:t>
      </w:r>
    </w:p>
    <w:p>
      <w:pPr>
        <w:pStyle w:val="ListBullet"/>
      </w:pPr>
      <w:r>
        <w:t>Defeat an adversary: major reward + their unique equipment as loot</w:t>
      </w:r>
    </w:p>
    <w:p>
      <w:pPr>
        <w:pStyle w:val="Heading2"/>
      </w:pPr>
      <w:r>
        <w:t>23. Regional Loot Modifiers</w:t>
      </w:r>
    </w:p>
    <w:p>
      <w:pPr>
        <w:pStyle w:val="Heading3"/>
      </w:pPr>
      <w:r>
        <w:t>23.1 Overview</w:t>
      </w:r>
    </w:p>
    <w:p>
      <w:r>
        <w:t>Different regions modify loot table probabilities, making certain areas better for finding specific types of items.</w:t>
      </w:r>
    </w:p>
    <w:p>
      <w:pPr>
        <w:pStyle w:val="Heading3"/>
      </w:pPr>
      <w:r>
        <w:t>23.2 Modifier Table</w:t>
      </w:r>
    </w:p>
    <w:p>
      <w:pPr>
        <w:pStyle w:val="ListBullet"/>
      </w:pPr>
      <w:r>
        <w:t>Plains (Argent Hall): +15% gold drops, +10% agricultural supplies</w:t>
      </w:r>
    </w:p>
    <w:p>
      <w:pPr>
        <w:pStyle w:val="ListBullet"/>
      </w:pPr>
      <w:r>
        <w:t>Metropolitan: +25% luxury goods, +20% magical components, -10% raw materials</w:t>
      </w:r>
    </w:p>
    <w:p>
      <w:pPr>
        <w:pStyle w:val="ListBullet"/>
      </w:pPr>
      <w:r>
        <w:t>Shadows Beneath: -15% gold (underground economy), +30% rare gems, +25% poison/alchemy</w:t>
      </w:r>
    </w:p>
    <w:p>
      <w:pPr>
        <w:pStyle w:val="ListBullet"/>
      </w:pPr>
      <w:r>
        <w:t>Astral Tear: ±30% random (highly variable), +50% magical artifacts, -20% mundane items</w:t>
      </w:r>
    </w:p>
    <w:p>
      <w:pPr>
        <w:pStyle w:val="ListBullet"/>
      </w:pPr>
      <w:r>
        <w:t>Mortal Arena: +20% weapons and armor, +15% combat consumables</w:t>
      </w:r>
    </w:p>
    <w:p>
      <w:pPr>
        <w:pStyle w:val="ListBullet"/>
      </w:pPr>
      <w:r>
        <w:t>Frostmere: +25% cold-related items, +15% fur/leather, -20% metal goods</w:t>
      </w:r>
    </w:p>
    <w:p>
      <w:pPr>
        <w:pStyle w:val="ListBullet"/>
      </w:pPr>
      <w:r>
        <w:t>Verdana: +30% herbs/alchemy ingredients, +20% wood/leather, -15% metal</w:t>
      </w:r>
    </w:p>
    <w:p>
      <w:pPr>
        <w:pStyle w:val="ListBullet"/>
      </w:pPr>
      <w:r>
        <w:t>Crimson Throne: +20% political items (writs, seals), +15% luxury goods</w:t>
      </w:r>
    </w:p>
    <w:p>
      <w:pPr>
        <w:pStyle w:val="Heading3"/>
      </w:pPr>
      <w:r>
        <w:t>23.3 Implementation Plan</w:t>
      </w:r>
    </w:p>
    <w:p>
      <w:pPr>
        <w:pStyle w:val="ListBullet"/>
      </w:pPr>
      <w:r>
        <w:t>Add loot_modifiers: Dictionary to region data: { item_category: float_multiplier }</w:t>
      </w:r>
    </w:p>
    <w:p>
      <w:pPr>
        <w:pStyle w:val="ListBullet"/>
      </w:pPr>
      <w:r>
        <w:t>Apply modifiers in loot generation: loot_dungeon_entity(), chest loot, quest rewards</w:t>
      </w:r>
    </w:p>
    <w:p>
      <w:pPr>
        <w:pStyle w:val="ListBullet"/>
      </w:pPr>
      <w:r>
        <w:t>Stack with terrain effects and dungeon difficulty modifiers</w:t>
      </w:r>
    </w:p>
    <w:p>
      <w:pPr>
        <w:pStyle w:val="ListBullet"/>
      </w:pPr>
      <w:r>
        <w:t>Display regional loot tendencies in world map region info panel</w:t>
      </w:r>
    </w:p>
    <w:p>
      <w:pPr>
        <w:pStyle w:val="Heading2"/>
      </w:pPr>
      <w:r>
        <w:t>24. Environmental Hazards (GMG)</w:t>
      </w:r>
    </w:p>
    <w:p>
      <w:pPr>
        <w:pStyle w:val="Heading3"/>
      </w:pPr>
      <w:r>
        <w:t>24.1 Overview</w:t>
      </w:r>
    </w:p>
    <w:p>
      <w:r>
        <w:t>The GMG expands on WG environmental hazards with mechanical depth for dungeon-level implementation, including specific save DCs, damage values, and interaction rules.</w:t>
      </w:r>
    </w:p>
    <w:p>
      <w:pPr>
        <w:pStyle w:val="Heading3"/>
      </w:pPr>
      <w:r>
        <w:t>24.2 Implementation Plan</w:t>
      </w:r>
    </w:p>
    <w:p>
      <w:pPr>
        <w:pStyle w:val="ListBullet"/>
      </w:pPr>
      <w:r>
        <w:t>Hazards as dungeon tiles: specific cells on the dungeon grid have hazard effects</w:t>
      </w:r>
    </w:p>
    <w:p>
      <w:pPr>
        <w:pStyle w:val="ListBullet"/>
      </w:pPr>
      <w:r>
        <w:t>Hazard types: lava (fire damage on entry), pit traps (Dexterity save or fall damage), poison gas (Constitution save), collapsing ceiling (timed event), magical wards (spell save)</w:t>
      </w:r>
    </w:p>
    <w:p>
      <w:pPr>
        <w:pStyle w:val="ListBullet"/>
      </w:pPr>
      <w:r>
        <w:t>Hazard visibility: some visible (lava), some hidden (pit traps require Perception check to spot)</w:t>
      </w:r>
    </w:p>
    <w:p>
      <w:pPr>
        <w:pStyle w:val="ListBullet"/>
      </w:pPr>
      <w:r>
        <w:t>Hazard interaction: some can be disarmed (traps), some can be used tactically (push enemies into lava)</w:t>
      </w:r>
    </w:p>
    <w:p>
      <w:pPr>
        <w:pStyle w:val="ListBullet"/>
      </w:pPr>
      <w:r>
        <w:t>Environmental hazard encounters during travel: weather, terrain collapse, magical storms</w:t>
      </w:r>
    </w:p>
    <w:p>
      <w:pPr>
        <w:pStyle w:val="ListBullet"/>
      </w:pPr>
      <w:r>
        <w:t>Preparation items: gas masks, fire-resistant cloaks, levitation scrolls mitigate specific hazards</w:t>
      </w:r>
    </w:p>
    <w:p>
      <w:r>
        <w:br w:type="page"/>
      </w:r>
    </w:p>
    <w:p>
      <w:pPr>
        <w:pStyle w:val="Heading1"/>
      </w:pPr>
      <w:r>
        <w:t>Appendix: Implementation Priority Matrix</w:t>
      </w:r>
    </w:p>
    <w:p>
      <w:r>
        <w:t>Suggested implementation order based on gameplay impact, complexity, and dependencies.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2E4057" w:val="clear"/>
          </w:tcPr>
          <w:p>
            <w:r/>
            <w:r>
              <w:rPr>
                <w:rFonts w:ascii="Arial" w:hAnsi="Arial"/>
                <w:b/>
                <w:color w:val="FFFFFF"/>
                <w:sz w:val="20"/>
              </w:rPr>
              <w:t>Priority</w:t>
            </w:r>
          </w:p>
        </w:tc>
        <w:tc>
          <w:tcPr>
            <w:tcW w:type="dxa" w:w="3600"/>
            <w:shd w:fill="2E4057" w:val="clear"/>
          </w:tcPr>
          <w:p>
            <w:r/>
            <w:r>
              <w:rPr>
                <w:rFonts w:ascii="Arial" w:hAnsi="Arial"/>
                <w:b/>
                <w:color w:val="FFFFFF"/>
                <w:sz w:val="20"/>
              </w:rPr>
              <w:t>Feature</w:t>
            </w:r>
          </w:p>
        </w:tc>
        <w:tc>
          <w:tcPr>
            <w:tcW w:type="dxa" w:w="1440"/>
            <w:shd w:fill="2E4057" w:val="clear"/>
          </w:tcPr>
          <w:p>
            <w:r/>
            <w:r>
              <w:rPr>
                <w:rFonts w:ascii="Arial" w:hAnsi="Arial"/>
                <w:b/>
                <w:color w:val="FFFFFF"/>
                <w:sz w:val="20"/>
              </w:rPr>
              <w:t>Complexity</w:t>
            </w:r>
          </w:p>
        </w:tc>
        <w:tc>
          <w:tcPr>
            <w:tcW w:type="dxa" w:w="2880"/>
            <w:shd w:fill="2E4057" w:val="clear"/>
          </w:tcPr>
          <w:p>
            <w:r/>
            <w:r>
              <w:rPr>
                <w:rFonts w:ascii="Arial" w:hAnsi="Arial"/>
                <w:b/>
                <w:color w:val="FFFFFF"/>
                <w:sz w:val="20"/>
              </w:rPr>
              <w:t>Rationale</w:t>
            </w:r>
          </w:p>
        </w:tc>
      </w:tr>
      <w:tr>
        <w:tc>
          <w:tcPr>
            <w:tcW w:type="dxa" w:w="1440"/>
            <w:shd w:fill="F2F6FA" w:val="clear"/>
          </w:tcPr>
          <w:p>
            <w:r/>
            <w:r>
              <w:rPr>
                <w:rFonts w:ascii="Arial" w:hAnsi="Arial"/>
                <w:sz w:val="20"/>
              </w:rPr>
              <w:t>1 - High</w:t>
            </w:r>
          </w:p>
        </w:tc>
        <w:tc>
          <w:tcPr>
            <w:tcW w:type="dxa" w:w="3600"/>
            <w:shd w:fill="F2F6FA" w:val="clear"/>
          </w:tcPr>
          <w:p>
            <w:r/>
            <w:r>
              <w:rPr>
                <w:rFonts w:ascii="Arial" w:hAnsi="Arial"/>
                <w:sz w:val="20"/>
              </w:rPr>
              <w:t>Death Saving Throws</w:t>
            </w:r>
          </w:p>
        </w:tc>
        <w:tc>
          <w:tcPr>
            <w:tcW w:type="dxa" w:w="1440"/>
            <w:shd w:fill="F2F6FA" w:val="clear"/>
          </w:tcPr>
          <w:p>
            <w:r/>
            <w:r>
              <w:rPr>
                <w:rFonts w:ascii="Arial" w:hAnsi="Arial"/>
                <w:sz w:val="20"/>
              </w:rPr>
              <w:t>Medium</w:t>
            </w:r>
          </w:p>
        </w:tc>
        <w:tc>
          <w:tcPr>
            <w:tcW w:type="dxa" w:w="2880"/>
            <w:shd w:fill="F2F6FA" w:val="clear"/>
          </w:tcPr>
          <w:p>
            <w:r/>
            <w:r>
              <w:rPr>
                <w:rFonts w:ascii="Arial" w:hAnsi="Arial"/>
                <w:sz w:val="20"/>
              </w:rPr>
              <w:t>Transforms combat stakes</w:t>
            </w:r>
          </w:p>
        </w:tc>
      </w:tr>
      <w:tr>
        <w:tc>
          <w:tcPr>
            <w:tcW w:type="dxa" w:w="1440"/>
          </w:tcPr>
          <w:p>
            <w:r/>
            <w:r>
              <w:rPr>
                <w:rFonts w:ascii="Arial" w:hAnsi="Arial"/>
                <w:sz w:val="20"/>
              </w:rPr>
              <w:t>1 - High</w:t>
            </w:r>
          </w:p>
        </w:tc>
        <w:tc>
          <w:tcPr>
            <w:tcW w:type="dxa" w:w="3600"/>
          </w:tcPr>
          <w:p>
            <w:r/>
            <w:r>
              <w:rPr>
                <w:rFonts w:ascii="Arial" w:hAnsi="Arial"/>
                <w:sz w:val="20"/>
              </w:rPr>
              <w:t>Damage Reduction Reaction</w:t>
            </w:r>
          </w:p>
        </w:tc>
        <w:tc>
          <w:tcPr>
            <w:tcW w:type="dxa" w:w="1440"/>
          </w:tcPr>
          <w:p>
            <w:r/>
            <w:r>
              <w:rPr>
                <w:rFonts w:ascii="Arial" w:hAnsi="Arial"/>
                <w:sz w:val="20"/>
              </w:rPr>
              <w:t>Low</w:t>
            </w:r>
          </w:p>
        </w:tc>
        <w:tc>
          <w:tcPr>
            <w:tcW w:type="dxa" w:w="2880"/>
          </w:tcPr>
          <w:p>
            <w:r/>
            <w:r>
              <w:rPr>
                <w:rFonts w:ascii="Arial" w:hAnsi="Arial"/>
                <w:sz w:val="20"/>
              </w:rPr>
              <w:t>Adds depth with existing durability</w:t>
            </w:r>
          </w:p>
        </w:tc>
      </w:tr>
      <w:tr>
        <w:tc>
          <w:tcPr>
            <w:tcW w:type="dxa" w:w="1440"/>
            <w:shd w:fill="F2F6FA" w:val="clear"/>
          </w:tcPr>
          <w:p>
            <w:r/>
            <w:r>
              <w:rPr>
                <w:rFonts w:ascii="Arial" w:hAnsi="Arial"/>
                <w:sz w:val="20"/>
              </w:rPr>
              <w:t>1 - High</w:t>
            </w:r>
          </w:p>
        </w:tc>
        <w:tc>
          <w:tcPr>
            <w:tcW w:type="dxa" w:w="3600"/>
            <w:shd w:fill="F2F6FA" w:val="clear"/>
          </w:tcPr>
          <w:p>
            <w:r/>
            <w:r>
              <w:rPr>
                <w:rFonts w:ascii="Arial" w:hAnsi="Arial"/>
                <w:sz w:val="20"/>
              </w:rPr>
              <w:t>Grapple &amp; Shove</w:t>
            </w:r>
          </w:p>
        </w:tc>
        <w:tc>
          <w:tcPr>
            <w:tcW w:type="dxa" w:w="1440"/>
            <w:shd w:fill="F2F6FA" w:val="clear"/>
          </w:tcPr>
          <w:p>
            <w:r/>
            <w:r>
              <w:rPr>
                <w:rFonts w:ascii="Arial" w:hAnsi="Arial"/>
                <w:sz w:val="20"/>
              </w:rPr>
              <w:t>Medium</w:t>
            </w:r>
          </w:p>
        </w:tc>
        <w:tc>
          <w:tcPr>
            <w:tcW w:type="dxa" w:w="2880"/>
            <w:shd w:fill="F2F6FA" w:val="clear"/>
          </w:tcPr>
          <w:p>
            <w:r/>
            <w:r>
              <w:rPr>
                <w:rFonts w:ascii="Arial" w:hAnsi="Arial"/>
                <w:sz w:val="20"/>
              </w:rPr>
              <w:t>Core combat actions missing</w:t>
            </w:r>
          </w:p>
        </w:tc>
      </w:tr>
      <w:tr>
        <w:tc>
          <w:tcPr>
            <w:tcW w:type="dxa" w:w="1440"/>
          </w:tcPr>
          <w:p>
            <w:r/>
            <w:r>
              <w:rPr>
                <w:rFonts w:ascii="Arial" w:hAnsi="Arial"/>
                <w:sz w:val="20"/>
              </w:rPr>
              <w:t>2 - High</w:t>
            </w:r>
          </w:p>
        </w:tc>
        <w:tc>
          <w:tcPr>
            <w:tcW w:type="dxa" w:w="3600"/>
          </w:tcPr>
          <w:p>
            <w:r/>
            <w:r>
              <w:rPr>
                <w:rFonts w:ascii="Arial" w:hAnsi="Arial"/>
                <w:sz w:val="20"/>
              </w:rPr>
              <w:t>Regional Loot Modifiers</w:t>
            </w:r>
          </w:p>
        </w:tc>
        <w:tc>
          <w:tcPr>
            <w:tcW w:type="dxa" w:w="1440"/>
          </w:tcPr>
          <w:p>
            <w:r/>
            <w:r>
              <w:rPr>
                <w:rFonts w:ascii="Arial" w:hAnsi="Arial"/>
                <w:sz w:val="20"/>
              </w:rPr>
              <w:t>Low</w:t>
            </w:r>
          </w:p>
        </w:tc>
        <w:tc>
          <w:tcPr>
            <w:tcW w:type="dxa" w:w="2880"/>
          </w:tcPr>
          <w:p>
            <w:r/>
            <w:r>
              <w:rPr>
                <w:rFonts w:ascii="Arial" w:hAnsi="Arial"/>
                <w:sz w:val="20"/>
              </w:rPr>
              <w:t>Quick win, enriches loot</w:t>
            </w:r>
          </w:p>
        </w:tc>
      </w:tr>
      <w:tr>
        <w:tc>
          <w:tcPr>
            <w:tcW w:type="dxa" w:w="1440"/>
            <w:shd w:fill="F2F6FA" w:val="clear"/>
          </w:tcPr>
          <w:p>
            <w:r/>
            <w:r>
              <w:rPr>
                <w:rFonts w:ascii="Arial" w:hAnsi="Arial"/>
                <w:sz w:val="20"/>
              </w:rPr>
              <w:t>2 - High</w:t>
            </w:r>
          </w:p>
        </w:tc>
        <w:tc>
          <w:tcPr>
            <w:tcW w:type="dxa" w:w="3600"/>
            <w:shd w:fill="F2F6FA" w:val="clear"/>
          </w:tcPr>
          <w:p>
            <w:r/>
            <w:r>
              <w:rPr>
                <w:rFonts w:ascii="Arial" w:hAnsi="Arial"/>
                <w:sz w:val="20"/>
              </w:rPr>
              <w:t>Environmental Hazards</w:t>
            </w:r>
          </w:p>
        </w:tc>
        <w:tc>
          <w:tcPr>
            <w:tcW w:type="dxa" w:w="1440"/>
            <w:shd w:fill="F2F6FA" w:val="clear"/>
          </w:tcPr>
          <w:p>
            <w:r/>
            <w:r>
              <w:rPr>
                <w:rFonts w:ascii="Arial" w:hAnsi="Arial"/>
                <w:sz w:val="20"/>
              </w:rPr>
              <w:t>Medium</w:t>
            </w:r>
          </w:p>
        </w:tc>
        <w:tc>
          <w:tcPr>
            <w:tcW w:type="dxa" w:w="2880"/>
            <w:shd w:fill="F2F6FA" w:val="clear"/>
          </w:tcPr>
          <w:p>
            <w:r/>
            <w:r>
              <w:rPr>
                <w:rFonts w:ascii="Arial" w:hAnsi="Arial"/>
                <w:sz w:val="20"/>
              </w:rPr>
              <w:t>Enriches dungeon variety</w:t>
            </w:r>
          </w:p>
        </w:tc>
      </w:tr>
      <w:tr>
        <w:tc>
          <w:tcPr>
            <w:tcW w:type="dxa" w:w="1440"/>
          </w:tcPr>
          <w:p>
            <w:r/>
            <w:r>
              <w:rPr>
                <w:rFonts w:ascii="Arial" w:hAnsi="Arial"/>
                <w:sz w:val="20"/>
              </w:rPr>
              <w:t>2 - High</w:t>
            </w:r>
          </w:p>
        </w:tc>
        <w:tc>
          <w:tcPr>
            <w:tcW w:type="dxa" w:w="3600"/>
          </w:tcPr>
          <w:p>
            <w:r/>
            <w:r>
              <w:rPr>
                <w:rFonts w:ascii="Arial" w:hAnsi="Arial"/>
                <w:sz w:val="20"/>
              </w:rPr>
              <w:t>Bounty System</w:t>
            </w:r>
          </w:p>
        </w:tc>
        <w:tc>
          <w:tcPr>
            <w:tcW w:type="dxa" w:w="1440"/>
          </w:tcPr>
          <w:p>
            <w:r/>
            <w:r>
              <w:rPr>
                <w:rFonts w:ascii="Arial" w:hAnsi="Arial"/>
                <w:sz w:val="20"/>
              </w:rPr>
              <w:t>Medium</w:t>
            </w:r>
          </w:p>
        </w:tc>
        <w:tc>
          <w:tcPr>
            <w:tcW w:type="dxa" w:w="2880"/>
          </w:tcPr>
          <w:p>
            <w:r/>
            <w:r>
              <w:rPr>
                <w:rFonts w:ascii="Arial" w:hAnsi="Arial"/>
                <w:sz w:val="20"/>
              </w:rPr>
              <w:t>Consequence system for actions</w:t>
            </w:r>
          </w:p>
        </w:tc>
      </w:tr>
      <w:tr>
        <w:tc>
          <w:tcPr>
            <w:tcW w:type="dxa" w:w="1440"/>
            <w:shd w:fill="F2F6FA" w:val="clear"/>
          </w:tcPr>
          <w:p>
            <w:r/>
            <w:r>
              <w:rPr>
                <w:rFonts w:ascii="Arial" w:hAnsi="Arial"/>
                <w:sz w:val="20"/>
              </w:rPr>
              <w:t>3 - Medium</w:t>
            </w:r>
          </w:p>
        </w:tc>
        <w:tc>
          <w:tcPr>
            <w:tcW w:type="dxa" w:w="3600"/>
            <w:shd w:fill="F2F6FA" w:val="clear"/>
          </w:tcPr>
          <w:p>
            <w:r/>
            <w:r>
              <w:rPr>
                <w:rFonts w:ascii="Arial" w:hAnsi="Arial"/>
                <w:sz w:val="20"/>
              </w:rPr>
              <w:t>Terrain Effects</w:t>
            </w:r>
          </w:p>
        </w:tc>
        <w:tc>
          <w:tcPr>
            <w:tcW w:type="dxa" w:w="1440"/>
            <w:shd w:fill="F2F6FA" w:val="clear"/>
          </w:tcPr>
          <w:p>
            <w:r/>
            <w:r>
              <w:rPr>
                <w:rFonts w:ascii="Arial" w:hAnsi="Arial"/>
                <w:sz w:val="20"/>
              </w:rPr>
              <w:t>Medium</w:t>
            </w:r>
          </w:p>
        </w:tc>
        <w:tc>
          <w:tcPr>
            <w:tcW w:type="dxa" w:w="2880"/>
            <w:shd w:fill="F2F6FA" w:val="clear"/>
          </w:tcPr>
          <w:p>
            <w:r/>
            <w:r>
              <w:rPr>
                <w:rFonts w:ascii="Arial" w:hAnsi="Arial"/>
                <w:sz w:val="20"/>
              </w:rPr>
              <w:t>Regional combat diversity</w:t>
            </w:r>
          </w:p>
        </w:tc>
      </w:tr>
      <w:tr>
        <w:tc>
          <w:tcPr>
            <w:tcW w:type="dxa" w:w="1440"/>
          </w:tcPr>
          <w:p>
            <w:r/>
            <w:r>
              <w:rPr>
                <w:rFonts w:ascii="Arial" w:hAnsi="Arial"/>
                <w:sz w:val="20"/>
              </w:rPr>
              <w:t>3 - Medium</w:t>
            </w:r>
          </w:p>
        </w:tc>
        <w:tc>
          <w:tcPr>
            <w:tcW w:type="dxa" w:w="3600"/>
          </w:tcPr>
          <w:p>
            <w:r/>
            <w:r>
              <w:rPr>
                <w:rFonts w:ascii="Arial" w:hAnsi="Arial"/>
                <w:sz w:val="20"/>
              </w:rPr>
              <w:t>Quest Content Generator</w:t>
            </w:r>
          </w:p>
        </w:tc>
        <w:tc>
          <w:tcPr>
            <w:tcW w:type="dxa" w:w="1440"/>
          </w:tcPr>
          <w:p>
            <w:r/>
            <w:r>
              <w:rPr>
                <w:rFonts w:ascii="Arial" w:hAnsi="Arial"/>
                <w:sz w:val="20"/>
              </w:rPr>
              <w:t>High</w:t>
            </w:r>
          </w:p>
        </w:tc>
        <w:tc>
          <w:tcPr>
            <w:tcW w:type="dxa" w:w="2880"/>
          </w:tcPr>
          <w:p>
            <w:r/>
            <w:r>
              <w:rPr>
                <w:rFonts w:ascii="Arial" w:hAnsi="Arial"/>
                <w:sz w:val="20"/>
              </w:rPr>
              <w:t>Replayable content engine</w:t>
            </w:r>
          </w:p>
        </w:tc>
      </w:tr>
      <w:tr>
        <w:tc>
          <w:tcPr>
            <w:tcW w:type="dxa" w:w="1440"/>
            <w:shd w:fill="F2F6FA" w:val="clear"/>
          </w:tcPr>
          <w:p>
            <w:r/>
            <w:r>
              <w:rPr>
                <w:rFonts w:ascii="Arial" w:hAnsi="Arial"/>
                <w:sz w:val="20"/>
              </w:rPr>
              <w:t>3 - Medium</w:t>
            </w:r>
          </w:p>
        </w:tc>
        <w:tc>
          <w:tcPr>
            <w:tcW w:type="dxa" w:w="3600"/>
            <w:shd w:fill="F2F6FA" w:val="clear"/>
          </w:tcPr>
          <w:p>
            <w:r/>
            <w:r>
              <w:rPr>
                <w:rFonts w:ascii="Arial" w:hAnsi="Arial"/>
                <w:sz w:val="20"/>
              </w:rPr>
              <w:t>Reputation Spread</w:t>
            </w:r>
          </w:p>
        </w:tc>
        <w:tc>
          <w:tcPr>
            <w:tcW w:type="dxa" w:w="1440"/>
            <w:shd w:fill="F2F6FA" w:val="clear"/>
          </w:tcPr>
          <w:p>
            <w:r/>
            <w:r>
              <w:rPr>
                <w:rFonts w:ascii="Arial" w:hAnsi="Arial"/>
                <w:sz w:val="20"/>
              </w:rPr>
              <w:t>Medium</w:t>
            </w:r>
          </w:p>
        </w:tc>
        <w:tc>
          <w:tcPr>
            <w:tcW w:type="dxa" w:w="2880"/>
            <w:shd w:fill="F2F6FA" w:val="clear"/>
          </w:tcPr>
          <w:p>
            <w:r/>
            <w:r>
              <w:rPr>
                <w:rFonts w:ascii="Arial" w:hAnsi="Arial"/>
                <w:sz w:val="20"/>
              </w:rPr>
              <w:t>World feels reactive</w:t>
            </w:r>
          </w:p>
        </w:tc>
      </w:tr>
      <w:tr>
        <w:tc>
          <w:tcPr>
            <w:tcW w:type="dxa" w:w="1440"/>
          </w:tcPr>
          <w:p>
            <w:r/>
            <w:r>
              <w:rPr>
                <w:rFonts w:ascii="Arial" w:hAnsi="Arial"/>
                <w:sz w:val="20"/>
              </w:rPr>
              <w:t>3 - Medium</w:t>
            </w:r>
          </w:p>
        </w:tc>
        <w:tc>
          <w:tcPr>
            <w:tcW w:type="dxa" w:w="3600"/>
          </w:tcPr>
          <w:p>
            <w:r/>
            <w:r>
              <w:rPr>
                <w:rFonts w:ascii="Arial" w:hAnsi="Arial"/>
                <w:sz w:val="20"/>
              </w:rPr>
              <w:t>Adversary Leveling</w:t>
            </w:r>
          </w:p>
        </w:tc>
        <w:tc>
          <w:tcPr>
            <w:tcW w:type="dxa" w:w="1440"/>
          </w:tcPr>
          <w:p>
            <w:r/>
            <w:r>
              <w:rPr>
                <w:rFonts w:ascii="Arial" w:hAnsi="Arial"/>
                <w:sz w:val="20"/>
              </w:rPr>
              <w:t>Low</w:t>
            </w:r>
          </w:p>
        </w:tc>
        <w:tc>
          <w:tcPr>
            <w:tcW w:type="dxa" w:w="2880"/>
          </w:tcPr>
          <w:p>
            <w:r/>
            <w:r>
              <w:rPr>
                <w:rFonts w:ascii="Arial" w:hAnsi="Arial"/>
                <w:sz w:val="20"/>
              </w:rPr>
              <w:t>Recurring villain system</w:t>
            </w:r>
          </w:p>
        </w:tc>
      </w:tr>
      <w:tr>
        <w:tc>
          <w:tcPr>
            <w:tcW w:type="dxa" w:w="1440"/>
            <w:shd w:fill="F2F6FA" w:val="clear"/>
          </w:tcPr>
          <w:p>
            <w:r/>
            <w:r>
              <w:rPr>
                <w:rFonts w:ascii="Arial" w:hAnsi="Arial"/>
                <w:sz w:val="20"/>
              </w:rPr>
              <w:t>4 - Medium</w:t>
            </w:r>
          </w:p>
        </w:tc>
        <w:tc>
          <w:tcPr>
            <w:tcW w:type="dxa" w:w="3600"/>
            <w:shd w:fill="F2F6FA" w:val="clear"/>
          </w:tcPr>
          <w:p>
            <w:r/>
            <w:r>
              <w:rPr>
                <w:rFonts w:ascii="Arial" w:hAnsi="Arial"/>
                <w:sz w:val="20"/>
              </w:rPr>
              <w:t>Regional Economy</w:t>
            </w:r>
          </w:p>
        </w:tc>
        <w:tc>
          <w:tcPr>
            <w:tcW w:type="dxa" w:w="1440"/>
            <w:shd w:fill="F2F6FA" w:val="clear"/>
          </w:tcPr>
          <w:p>
            <w:r/>
            <w:r>
              <w:rPr>
                <w:rFonts w:ascii="Arial" w:hAnsi="Arial"/>
                <w:sz w:val="20"/>
              </w:rPr>
              <w:t>Medium</w:t>
            </w:r>
          </w:p>
        </w:tc>
        <w:tc>
          <w:tcPr>
            <w:tcW w:type="dxa" w:w="2880"/>
            <w:shd w:fill="F2F6FA" w:val="clear"/>
          </w:tcPr>
          <w:p>
            <w:r/>
            <w:r>
              <w:rPr>
                <w:rFonts w:ascii="Arial" w:hAnsi="Arial"/>
                <w:sz w:val="20"/>
              </w:rPr>
              <w:t>Trade depth</w:t>
            </w:r>
          </w:p>
        </w:tc>
      </w:tr>
      <w:tr>
        <w:tc>
          <w:tcPr>
            <w:tcW w:type="dxa" w:w="1440"/>
          </w:tcPr>
          <w:p>
            <w:r/>
            <w:r>
              <w:rPr>
                <w:rFonts w:ascii="Arial" w:hAnsi="Arial"/>
                <w:sz w:val="20"/>
              </w:rPr>
              <w:t>4 - Medium</w:t>
            </w:r>
          </w:p>
        </w:tc>
        <w:tc>
          <w:tcPr>
            <w:tcW w:type="dxa" w:w="3600"/>
          </w:tcPr>
          <w:p>
            <w:r/>
            <w:r>
              <w:rPr>
                <w:rFonts w:ascii="Arial" w:hAnsi="Arial"/>
                <w:sz w:val="20"/>
              </w:rPr>
              <w:t>Political Systems</w:t>
            </w:r>
          </w:p>
        </w:tc>
        <w:tc>
          <w:tcPr>
            <w:tcW w:type="dxa" w:w="1440"/>
          </w:tcPr>
          <w:p>
            <w:r/>
            <w:r>
              <w:rPr>
                <w:rFonts w:ascii="Arial" w:hAnsi="Arial"/>
                <w:sz w:val="20"/>
              </w:rPr>
              <w:t>High</w:t>
            </w:r>
          </w:p>
        </w:tc>
        <w:tc>
          <w:tcPr>
            <w:tcW w:type="dxa" w:w="2880"/>
          </w:tcPr>
          <w:p>
            <w:r/>
            <w:r>
              <w:rPr>
                <w:rFonts w:ascii="Arial" w:hAnsi="Arial"/>
                <w:sz w:val="20"/>
              </w:rPr>
              <w:t>Complex but adds immersion</w:t>
            </w:r>
          </w:p>
        </w:tc>
      </w:tr>
      <w:tr>
        <w:tc>
          <w:tcPr>
            <w:tcW w:type="dxa" w:w="1440"/>
            <w:shd w:fill="F2F6FA" w:val="clear"/>
          </w:tcPr>
          <w:p>
            <w:r/>
            <w:r>
              <w:rPr>
                <w:rFonts w:ascii="Arial" w:hAnsi="Arial"/>
                <w:sz w:val="20"/>
              </w:rPr>
              <w:t>4 - Medium</w:t>
            </w:r>
          </w:p>
        </w:tc>
        <w:tc>
          <w:tcPr>
            <w:tcW w:type="dxa" w:w="3600"/>
            <w:shd w:fill="F2F6FA" w:val="clear"/>
          </w:tcPr>
          <w:p>
            <w:r/>
            <w:r>
              <w:rPr>
                <w:rFonts w:ascii="Arial" w:hAnsi="Arial"/>
                <w:sz w:val="20"/>
              </w:rPr>
              <w:t>Banking System</w:t>
            </w:r>
          </w:p>
        </w:tc>
        <w:tc>
          <w:tcPr>
            <w:tcW w:type="dxa" w:w="1440"/>
            <w:shd w:fill="F2F6FA" w:val="clear"/>
          </w:tcPr>
          <w:p>
            <w:r/>
            <w:r>
              <w:rPr>
                <w:rFonts w:ascii="Arial" w:hAnsi="Arial"/>
                <w:sz w:val="20"/>
              </w:rPr>
              <w:t>Low</w:t>
            </w:r>
          </w:p>
        </w:tc>
        <w:tc>
          <w:tcPr>
            <w:tcW w:type="dxa" w:w="2880"/>
            <w:shd w:fill="F2F6FA" w:val="clear"/>
          </w:tcPr>
          <w:p>
            <w:r/>
            <w:r>
              <w:rPr>
                <w:rFonts w:ascii="Arial" w:hAnsi="Arial"/>
                <w:sz w:val="20"/>
              </w:rPr>
              <w:t>Quality of life</w:t>
            </w:r>
          </w:p>
        </w:tc>
      </w:tr>
      <w:tr>
        <w:tc>
          <w:tcPr>
            <w:tcW w:type="dxa" w:w="1440"/>
          </w:tcPr>
          <w:p>
            <w:r/>
            <w:r>
              <w:rPr>
                <w:rFonts w:ascii="Arial" w:hAnsi="Arial"/>
                <w:sz w:val="20"/>
              </w:rPr>
              <w:t>4 - Medium</w:t>
            </w:r>
          </w:p>
        </w:tc>
        <w:tc>
          <w:tcPr>
            <w:tcW w:type="dxa" w:w="3600"/>
          </w:tcPr>
          <w:p>
            <w:r/>
            <w:r>
              <w:rPr>
                <w:rFonts w:ascii="Arial" w:hAnsi="Arial"/>
                <w:sz w:val="20"/>
              </w:rPr>
              <w:t>Bulk Trading</w:t>
            </w:r>
          </w:p>
        </w:tc>
        <w:tc>
          <w:tcPr>
            <w:tcW w:type="dxa" w:w="1440"/>
          </w:tcPr>
          <w:p>
            <w:r/>
            <w:r>
              <w:rPr>
                <w:rFonts w:ascii="Arial" w:hAnsi="Arial"/>
                <w:sz w:val="20"/>
              </w:rPr>
              <w:t>Medium</w:t>
            </w:r>
          </w:p>
        </w:tc>
        <w:tc>
          <w:tcPr>
            <w:tcW w:type="dxa" w:w="2880"/>
          </w:tcPr>
          <w:p>
            <w:r/>
            <w:r>
              <w:rPr>
                <w:rFonts w:ascii="Arial" w:hAnsi="Arial"/>
                <w:sz w:val="20"/>
              </w:rPr>
              <w:t>Economy expansion</w:t>
            </w:r>
          </w:p>
        </w:tc>
      </w:tr>
      <w:tr>
        <w:tc>
          <w:tcPr>
            <w:tcW w:type="dxa" w:w="1440"/>
            <w:shd w:fill="F2F6FA" w:val="clear"/>
          </w:tcPr>
          <w:p>
            <w:r/>
            <w:r>
              <w:rPr>
                <w:rFonts w:ascii="Arial" w:hAnsi="Arial"/>
                <w:sz w:val="20"/>
              </w:rPr>
              <w:t>5 - Low</w:t>
            </w:r>
          </w:p>
        </w:tc>
        <w:tc>
          <w:tcPr>
            <w:tcW w:type="dxa" w:w="3600"/>
            <w:shd w:fill="F2F6FA" w:val="clear"/>
          </w:tcPr>
          <w:p>
            <w:r/>
            <w:r>
              <w:rPr>
                <w:rFonts w:ascii="Arial" w:hAnsi="Arial"/>
                <w:sz w:val="20"/>
              </w:rPr>
              <w:t>Subregions (full)</w:t>
            </w:r>
          </w:p>
        </w:tc>
        <w:tc>
          <w:tcPr>
            <w:tcW w:type="dxa" w:w="1440"/>
            <w:shd w:fill="F2F6FA" w:val="clear"/>
          </w:tcPr>
          <w:p>
            <w:r/>
            <w:r>
              <w:rPr>
                <w:rFonts w:ascii="Arial" w:hAnsi="Arial"/>
                <w:sz w:val="20"/>
              </w:rPr>
              <w:t>High</w:t>
            </w:r>
          </w:p>
        </w:tc>
        <w:tc>
          <w:tcPr>
            <w:tcW w:type="dxa" w:w="2880"/>
            <w:shd w:fill="F2F6FA" w:val="clear"/>
          </w:tcPr>
          <w:p>
            <w:r/>
            <w:r>
              <w:rPr>
                <w:rFonts w:ascii="Arial" w:hAnsi="Arial"/>
                <w:sz w:val="20"/>
              </w:rPr>
              <w:t>Large data entry task</w:t>
            </w:r>
          </w:p>
        </w:tc>
      </w:tr>
      <w:tr>
        <w:tc>
          <w:tcPr>
            <w:tcW w:type="dxa" w:w="1440"/>
          </w:tcPr>
          <w:p>
            <w:r/>
            <w:r>
              <w:rPr>
                <w:rFonts w:ascii="Arial" w:hAnsi="Arial"/>
                <w:sz w:val="20"/>
              </w:rPr>
              <w:t>5 - Low</w:t>
            </w:r>
          </w:p>
        </w:tc>
        <w:tc>
          <w:tcPr>
            <w:tcW w:type="dxa" w:w="3600"/>
          </w:tcPr>
          <w:p>
            <w:r/>
            <w:r>
              <w:rPr>
                <w:rFonts w:ascii="Arial" w:hAnsi="Arial"/>
                <w:sz w:val="20"/>
              </w:rPr>
              <w:t>Named NPCs</w:t>
            </w:r>
          </w:p>
        </w:tc>
        <w:tc>
          <w:tcPr>
            <w:tcW w:type="dxa" w:w="1440"/>
          </w:tcPr>
          <w:p>
            <w:r/>
            <w:r>
              <w:rPr>
                <w:rFonts w:ascii="Arial" w:hAnsi="Arial"/>
                <w:sz w:val="20"/>
              </w:rPr>
              <w:t>High</w:t>
            </w:r>
          </w:p>
        </w:tc>
        <w:tc>
          <w:tcPr>
            <w:tcW w:type="dxa" w:w="2880"/>
          </w:tcPr>
          <w:p>
            <w:r/>
            <w:r>
              <w:rPr>
                <w:rFonts w:ascii="Arial" w:hAnsi="Arial"/>
                <w:sz w:val="20"/>
              </w:rPr>
              <w:t>Narrative content creation</w:t>
            </w:r>
          </w:p>
        </w:tc>
      </w:tr>
      <w:tr>
        <w:tc>
          <w:tcPr>
            <w:tcW w:type="dxa" w:w="1440"/>
            <w:shd w:fill="F2F6FA" w:val="clear"/>
          </w:tcPr>
          <w:p>
            <w:r/>
            <w:r>
              <w:rPr>
                <w:rFonts w:ascii="Arial" w:hAnsi="Arial"/>
                <w:sz w:val="20"/>
              </w:rPr>
              <w:t>5 - Low</w:t>
            </w:r>
          </w:p>
        </w:tc>
        <w:tc>
          <w:tcPr>
            <w:tcW w:type="dxa" w:w="3600"/>
            <w:shd w:fill="F2F6FA" w:val="clear"/>
          </w:tcPr>
          <w:p>
            <w:r/>
            <w:r>
              <w:rPr>
                <w:rFonts w:ascii="Arial" w:hAnsi="Arial"/>
                <w:sz w:val="20"/>
              </w:rPr>
              <w:t>Mounted Combat</w:t>
            </w:r>
          </w:p>
        </w:tc>
        <w:tc>
          <w:tcPr>
            <w:tcW w:type="dxa" w:w="1440"/>
            <w:shd w:fill="F2F6FA" w:val="clear"/>
          </w:tcPr>
          <w:p>
            <w:r/>
            <w:r>
              <w:rPr>
                <w:rFonts w:ascii="Arial" w:hAnsi="Arial"/>
                <w:sz w:val="20"/>
              </w:rPr>
              <w:t>Medium</w:t>
            </w:r>
          </w:p>
        </w:tc>
        <w:tc>
          <w:tcPr>
            <w:tcW w:type="dxa" w:w="2880"/>
            <w:shd w:fill="F2F6FA" w:val="clear"/>
          </w:tcPr>
          <w:p>
            <w:r/>
            <w:r>
              <w:rPr>
                <w:rFonts w:ascii="Arial" w:hAnsi="Arial"/>
                <w:sz w:val="20"/>
              </w:rPr>
              <w:t>Niche combat variant</w:t>
            </w:r>
          </w:p>
        </w:tc>
      </w:tr>
      <w:tr>
        <w:tc>
          <w:tcPr>
            <w:tcW w:type="dxa" w:w="1440"/>
          </w:tcPr>
          <w:p>
            <w:r/>
            <w:r>
              <w:rPr>
                <w:rFonts w:ascii="Arial" w:hAnsi="Arial"/>
                <w:sz w:val="20"/>
              </w:rPr>
              <w:t>5 - Low</w:t>
            </w:r>
          </w:p>
        </w:tc>
        <w:tc>
          <w:tcPr>
            <w:tcW w:type="dxa" w:w="3600"/>
          </w:tcPr>
          <w:p>
            <w:r/>
            <w:r>
              <w:rPr>
                <w:rFonts w:ascii="Arial" w:hAnsi="Arial"/>
                <w:sz w:val="20"/>
              </w:rPr>
              <w:t>Civic Rites</w:t>
            </w:r>
          </w:p>
        </w:tc>
        <w:tc>
          <w:tcPr>
            <w:tcW w:type="dxa" w:w="1440"/>
          </w:tcPr>
          <w:p>
            <w:r/>
            <w:r>
              <w:rPr>
                <w:rFonts w:ascii="Arial" w:hAnsi="Arial"/>
                <w:sz w:val="20"/>
              </w:rPr>
              <w:t>Medium</w:t>
            </w:r>
          </w:p>
        </w:tc>
        <w:tc>
          <w:tcPr>
            <w:tcW w:type="dxa" w:w="2880"/>
          </w:tcPr>
          <w:p>
            <w:r/>
            <w:r>
              <w:rPr>
                <w:rFonts w:ascii="Arial" w:hAnsi="Arial"/>
                <w:sz w:val="20"/>
              </w:rPr>
              <w:t>Settlement management</w:t>
            </w:r>
          </w:p>
        </w:tc>
      </w:tr>
      <w:tr>
        <w:tc>
          <w:tcPr>
            <w:tcW w:type="dxa" w:w="1440"/>
            <w:shd w:fill="F2F6FA" w:val="clear"/>
          </w:tcPr>
          <w:p>
            <w:r/>
            <w:r>
              <w:rPr>
                <w:rFonts w:ascii="Arial" w:hAnsi="Arial"/>
                <w:sz w:val="20"/>
              </w:rPr>
              <w:t>6 - Endgame</w:t>
            </w:r>
          </w:p>
        </w:tc>
        <w:tc>
          <w:tcPr>
            <w:tcW w:type="dxa" w:w="3600"/>
            <w:shd w:fill="F2F6FA" w:val="clear"/>
          </w:tcPr>
          <w:p>
            <w:r/>
            <w:r>
              <w:rPr>
                <w:rFonts w:ascii="Arial" w:hAnsi="Arial"/>
                <w:sz w:val="20"/>
              </w:rPr>
              <w:t>Divine Ascension</w:t>
            </w:r>
          </w:p>
        </w:tc>
        <w:tc>
          <w:tcPr>
            <w:tcW w:type="dxa" w:w="1440"/>
            <w:shd w:fill="F2F6FA" w:val="clear"/>
          </w:tcPr>
          <w:p>
            <w:r/>
            <w:r>
              <w:rPr>
                <w:rFonts w:ascii="Arial" w:hAnsi="Arial"/>
                <w:sz w:val="20"/>
              </w:rPr>
              <w:t>Very High</w:t>
            </w:r>
          </w:p>
        </w:tc>
        <w:tc>
          <w:tcPr>
            <w:tcW w:type="dxa" w:w="2880"/>
            <w:shd w:fill="F2F6FA" w:val="clear"/>
          </w:tcPr>
          <w:p>
            <w:r/>
            <w:r>
              <w:rPr>
                <w:rFonts w:ascii="Arial" w:hAnsi="Arial"/>
                <w:sz w:val="20"/>
              </w:rPr>
              <w:t>Endgame quest chain</w:t>
            </w:r>
          </w:p>
        </w:tc>
      </w:tr>
      <w:tr>
        <w:tc>
          <w:tcPr>
            <w:tcW w:type="dxa" w:w="1440"/>
          </w:tcPr>
          <w:p>
            <w:r/>
            <w:r>
              <w:rPr>
                <w:rFonts w:ascii="Arial" w:hAnsi="Arial"/>
                <w:sz w:val="20"/>
              </w:rPr>
              <w:t>6 - Endgame</w:t>
            </w:r>
          </w:p>
        </w:tc>
        <w:tc>
          <w:tcPr>
            <w:tcW w:type="dxa" w:w="3600"/>
          </w:tcPr>
          <w:p>
            <w:r/>
            <w:r>
              <w:rPr>
                <w:rFonts w:ascii="Arial" w:hAnsi="Arial"/>
                <w:sz w:val="20"/>
              </w:rPr>
              <w:t>Siege Warfare</w:t>
            </w:r>
          </w:p>
        </w:tc>
        <w:tc>
          <w:tcPr>
            <w:tcW w:type="dxa" w:w="1440"/>
          </w:tcPr>
          <w:p>
            <w:r/>
            <w:r>
              <w:rPr>
                <w:rFonts w:ascii="Arial" w:hAnsi="Arial"/>
                <w:sz w:val="20"/>
              </w:rPr>
              <w:t>Very High</w:t>
            </w:r>
          </w:p>
        </w:tc>
        <w:tc>
          <w:tcPr>
            <w:tcW w:type="dxa" w:w="2880"/>
          </w:tcPr>
          <w:p>
            <w:r/>
            <w:r>
              <w:rPr>
                <w:rFonts w:ascii="Arial" w:hAnsi="Arial"/>
                <w:sz w:val="20"/>
              </w:rPr>
              <w:t>Large-scale combat mode</w:t>
            </w:r>
          </w:p>
        </w:tc>
      </w:tr>
      <w:tr>
        <w:tc>
          <w:tcPr>
            <w:tcW w:type="dxa" w:w="1440"/>
            <w:shd w:fill="F2F6FA" w:val="clear"/>
          </w:tcPr>
          <w:p>
            <w:r/>
            <w:r>
              <w:rPr>
                <w:rFonts w:ascii="Arial" w:hAnsi="Arial"/>
                <w:sz w:val="20"/>
              </w:rPr>
              <w:t>6 - Endgame</w:t>
            </w:r>
          </w:p>
        </w:tc>
        <w:tc>
          <w:tcPr>
            <w:tcW w:type="dxa" w:w="3600"/>
            <w:shd w:fill="F2F6FA" w:val="clear"/>
          </w:tcPr>
          <w:p>
            <w:r/>
            <w:r>
              <w:rPr>
                <w:rFonts w:ascii="Arial" w:hAnsi="Arial"/>
                <w:sz w:val="20"/>
              </w:rPr>
              <w:t>Legacy &amp; Dynasty</w:t>
            </w:r>
          </w:p>
        </w:tc>
        <w:tc>
          <w:tcPr>
            <w:tcW w:type="dxa" w:w="1440"/>
            <w:shd w:fill="F2F6FA" w:val="clear"/>
          </w:tcPr>
          <w:p>
            <w:r/>
            <w:r>
              <w:rPr>
                <w:rFonts w:ascii="Arial" w:hAnsi="Arial"/>
                <w:sz w:val="20"/>
              </w:rPr>
              <w:t>High</w:t>
            </w:r>
          </w:p>
        </w:tc>
        <w:tc>
          <w:tcPr>
            <w:tcW w:type="dxa" w:w="2880"/>
            <w:shd w:fill="F2F6FA" w:val="clear"/>
          </w:tcPr>
          <w:p>
            <w:r/>
            <w:r>
              <w:rPr>
                <w:rFonts w:ascii="Arial" w:hAnsi="Arial"/>
                <w:sz w:val="20"/>
              </w:rPr>
              <w:t>Meta-progression system</w:t>
            </w:r>
          </w:p>
        </w:tc>
      </w:tr>
      <w:tr>
        <w:tc>
          <w:tcPr>
            <w:tcW w:type="dxa" w:w="1440"/>
          </w:tcPr>
          <w:p>
            <w:r/>
            <w:r>
              <w:rPr>
                <w:rFonts w:ascii="Arial" w:hAnsi="Arial"/>
                <w:sz w:val="20"/>
              </w:rPr>
              <w:t>6 - Endgame</w:t>
            </w:r>
          </w:p>
        </w:tc>
        <w:tc>
          <w:tcPr>
            <w:tcW w:type="dxa" w:w="3600"/>
          </w:tcPr>
          <w:p>
            <w:r/>
            <w:r>
              <w:rPr>
                <w:rFonts w:ascii="Arial" w:hAnsi="Arial"/>
                <w:sz w:val="20"/>
              </w:rPr>
              <w:t>Procedural Dungeons</w:t>
            </w:r>
          </w:p>
        </w:tc>
        <w:tc>
          <w:tcPr>
            <w:tcW w:type="dxa" w:w="1440"/>
          </w:tcPr>
          <w:p>
            <w:r/>
            <w:r>
              <w:rPr>
                <w:rFonts w:ascii="Arial" w:hAnsi="Arial"/>
                <w:sz w:val="20"/>
              </w:rPr>
              <w:t>Very High</w:t>
            </w:r>
          </w:p>
        </w:tc>
        <w:tc>
          <w:tcPr>
            <w:tcW w:type="dxa" w:w="2880"/>
          </w:tcPr>
          <w:p>
            <w:r/>
            <w:r>
              <w:rPr>
                <w:rFonts w:ascii="Arial" w:hAnsi="Arial"/>
                <w:sz w:val="20"/>
              </w:rPr>
              <w:t>Replayable endgame</w:t>
            </w:r>
          </w:p>
        </w:tc>
      </w:tr>
      <w:tr>
        <w:tc>
          <w:tcPr>
            <w:tcW w:type="dxa" w:w="1440"/>
            <w:shd w:fill="F2F6FA" w:val="clear"/>
          </w:tcPr>
          <w:p>
            <w:r/>
            <w:r>
              <w:rPr>
                <w:rFonts w:ascii="Arial" w:hAnsi="Arial"/>
                <w:sz w:val="20"/>
              </w:rPr>
              <w:t>6 - Endgame</w:t>
            </w:r>
          </w:p>
        </w:tc>
        <w:tc>
          <w:tcPr>
            <w:tcW w:type="dxa" w:w="3600"/>
            <w:shd w:fill="F2F6FA" w:val="clear"/>
          </w:tcPr>
          <w:p>
            <w:r/>
            <w:r>
              <w:rPr>
                <w:rFonts w:ascii="Arial" w:hAnsi="Arial"/>
                <w:sz w:val="20"/>
              </w:rPr>
              <w:t>Kaiju Creator</w:t>
            </w:r>
          </w:p>
        </w:tc>
        <w:tc>
          <w:tcPr>
            <w:tcW w:type="dxa" w:w="1440"/>
            <w:shd w:fill="F2F6FA" w:val="clear"/>
          </w:tcPr>
          <w:p>
            <w:r/>
            <w:r>
              <w:rPr>
                <w:rFonts w:ascii="Arial" w:hAnsi="Arial"/>
                <w:sz w:val="20"/>
              </w:rPr>
              <w:t>High</w:t>
            </w:r>
          </w:p>
        </w:tc>
        <w:tc>
          <w:tcPr>
            <w:tcW w:type="dxa" w:w="2880"/>
            <w:shd w:fill="F2F6FA" w:val="clear"/>
          </w:tcPr>
          <w:p>
            <w:r/>
            <w:r>
              <w:rPr>
                <w:rFonts w:ascii="Arial" w:hAnsi="Arial"/>
                <w:sz w:val="20"/>
              </w:rPr>
              <w:t>Epic encounter system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2E4057"/>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A6B8C"/>
      <w:sz w:val="3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4A7C9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